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80"/>
      </w:pPr>
      <w:r>
        <w:rPr>
          <w:rFonts w:ascii="微软雅黑" w:hAnsi="微软雅黑" w:eastAsia="微软雅黑"/>
          <w:b/>
          <w:sz w:val="32"/>
        </w:rPr>
        <w:t>言语理解 · 速记笔记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联考 A 类约 </w:t>
      </w:r>
      <w:r>
        <w:rPr>
          <w:rFonts w:ascii="微软雅黑" w:hAnsi="微软雅黑" w:eastAsia="微软雅黑"/>
          <w:b/>
          <w:sz w:val="19"/>
        </w:rPr>
        <w:t>25 题</w:t>
      </w:r>
      <w:r>
        <w:rPr>
          <w:rFonts w:ascii="微软雅黑" w:hAnsi="微软雅黑" w:eastAsia="微软雅黑"/>
          <w:b w:val="0"/>
          <w:sz w:val="19"/>
        </w:rPr>
        <w:t>（逻辑填空 ≈15 · 片段阅读 ≈5 · 语句表达 ≈5）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建议用时 </w:t>
      </w:r>
      <w:r>
        <w:rPr>
          <w:rFonts w:ascii="微软雅黑" w:hAnsi="微软雅黑" w:eastAsia="微软雅黑"/>
          <w:b/>
          <w:sz w:val="19"/>
        </w:rPr>
        <w:t>20～22 分钟</w:t>
      </w:r>
      <w:r>
        <w:rPr>
          <w:rFonts w:ascii="微软雅黑" w:hAnsi="微软雅黑" w:eastAsia="微软雅黑"/>
          <w:b w:val="0"/>
          <w:sz w:val="19"/>
        </w:rPr>
        <w:t>；单题超时先跳。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总流程</w:t>
      </w:r>
      <w:r>
        <w:rPr>
          <w:rFonts w:ascii="微软雅黑" w:hAnsi="微软雅黑" w:eastAsia="微软雅黑"/>
          <w:b w:val="0"/>
          <w:sz w:val="21"/>
        </w:rPr>
        <w:t xml:space="preserve">：读问法 → 定题型 → 抓提示 → 排除 → 选最贴文段的。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注意：只有细节题「先看选项」</w:t>
      </w:r>
      <w:r>
        <w:rPr>
          <w:rFonts w:ascii="微软雅黑" w:hAnsi="微软雅黑" w:eastAsia="微软雅黑"/>
          <w:b w:val="0"/>
          <w:sz w:val="21"/>
        </w:rPr>
        <w:t>；主旨（归纳/意图）/ 填空 / 排序等仍</w:t>
      </w:r>
      <w:r>
        <w:rPr>
          <w:rFonts w:ascii="微软雅黑" w:hAnsi="微软雅黑" w:eastAsia="微软雅黑"/>
          <w:b/>
          <w:sz w:val="21"/>
        </w:rPr>
        <w:t>先读材料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一、题型地图 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大类</w:t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常见问法</w:t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核心打法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逻辑填空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填入划横线最恰当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语境 + 词语辨析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片段阅读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主旨（归纳 / 意图 / 阅读敏感）/ 细节 / 标题 / 词句 / </w:t>
            </w:r>
            <w:r>
              <w:rPr>
                <w:rFonts w:ascii="微软雅黑" w:hAnsi="微软雅黑" w:eastAsia="微软雅黑"/>
                <w:b/>
                <w:sz w:val="18"/>
              </w:rPr>
              <w:t>文章阅读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归纳靠</w:t>
            </w:r>
            <w:r>
              <w:rPr>
                <w:rFonts w:ascii="微软雅黑" w:hAnsi="微软雅黑" w:eastAsia="微软雅黑"/>
                <w:b/>
                <w:sz w:val="18"/>
              </w:rPr>
              <w:t>行文结构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；意图先抓中心再推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语句表达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排序 / 填空 / 推断上下文 / 成语使用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捆绑、话题一致；成语看对象褒贬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填空看语境；阅读抓主旨；语句看衔接。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二、逻辑填空 ★必背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1. 先定语境，再比词语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语境信号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怎么填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转折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（但是、却、然而）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前后</w:t>
            </w:r>
            <w:r>
              <w:rPr>
                <w:rFonts w:ascii="微软雅黑" w:hAnsi="微软雅黑" w:eastAsia="微软雅黑"/>
                <w:b/>
                <w:sz w:val="18"/>
              </w:rPr>
              <w:t>相反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递进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（甚至、更、不仅…还）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后空</w:t>
            </w:r>
            <w:r>
              <w:rPr>
                <w:rFonts w:ascii="微软雅黑" w:hAnsi="微软雅黑" w:eastAsia="微软雅黑"/>
                <w:b/>
                <w:sz w:val="18"/>
              </w:rPr>
              <w:t>程度更重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并列</w:t>
            </w:r>
            <w:r>
              <w:rPr>
                <w:rFonts w:ascii="微软雅黑" w:hAnsi="微软雅黑" w:eastAsia="微软雅黑"/>
                <w:b w:val="0"/>
                <w:sz w:val="18"/>
              </w:rPr>
              <w:t>（、；和；既…又）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词性、色彩、结构</w:t>
            </w:r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因果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（因此、导致、由于）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能推出结果 / 能作原因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解释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（即、也就是、冒号、破折号）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横线 ≈ 前后解释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关联词定方向；感情色彩、程度轻重、词性要对齐。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2. 实词常辨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角度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问自己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侧重点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强调对象 / 方式 / 结果是否一样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范围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大词套小词会空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搭配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能否跟前后名词、动词习惯搭配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语体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书面 vs 口语；褒 vs 贬 vs 中性</w:t>
            </w:r>
          </w:p>
        </w:tc>
      </w:tr>
    </w:tbl>
    <w:p>
      <w:pPr>
        <w:spacing w:after="40"/>
      </w:pP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3. 成语常辨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易错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记住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望文生义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别只看字面（如「不刊之论」= 不可改，不是不能登）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褒贬用反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先定文段态度再选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对象错配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对人 / 对事 / 对己是否匹配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程度不当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轻微问题不用过重成语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联考高频（2026 上出现过类似）：按部就班、喜闻乐见、脱颖而出、深入人心、大相径庭、望而却步、一成不变、朝令夕改、一蹴而就。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4. 多空题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先做</w:t>
      </w:r>
      <w:r>
        <w:rPr>
          <w:rFonts w:ascii="微软雅黑" w:hAnsi="微软雅黑" w:eastAsia="微软雅黑"/>
          <w:b/>
          <w:sz w:val="21"/>
        </w:rPr>
        <w:t>最有把握的一空</w:t>
      </w:r>
      <w:r>
        <w:rPr>
          <w:rFonts w:ascii="微软雅黑" w:hAnsi="微软雅黑" w:eastAsia="微软雅黑"/>
          <w:b w:val="0"/>
          <w:sz w:val="21"/>
        </w:rPr>
        <w:t xml:space="preserve">（有强关联词的），排除后比剩下。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三空题：宁可快选，不要三空都抠到超时。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5. 选词作答注意事项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1. 凭</w:t>
      </w:r>
      <w:r>
        <w:rPr>
          <w:rFonts w:ascii="微软雅黑" w:hAnsi="微软雅黑" w:eastAsia="微软雅黑"/>
          <w:b/>
          <w:sz w:val="21"/>
        </w:rPr>
        <w:t>语感</w:t>
      </w:r>
      <w:r>
        <w:rPr>
          <w:rFonts w:ascii="微软雅黑" w:hAnsi="微软雅黑" w:eastAsia="微软雅黑"/>
          <w:b w:val="0"/>
          <w:sz w:val="21"/>
        </w:rPr>
        <w:t>快速作答；正确语感建立在</w:t>
      </w:r>
      <w:r>
        <w:rPr>
          <w:rFonts w:ascii="微软雅黑" w:hAnsi="微软雅黑" w:eastAsia="微软雅黑"/>
          <w:b/>
          <w:sz w:val="21"/>
        </w:rPr>
        <w:t>语境分析 + 词语辨析</w:t>
      </w:r>
      <w:r>
        <w:rPr>
          <w:rFonts w:ascii="微软雅黑" w:hAnsi="微软雅黑" w:eastAsia="微软雅黑"/>
          <w:b w:val="0"/>
          <w:sz w:val="21"/>
        </w:rPr>
        <w:t xml:space="preserve">上。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2. 相信</w:t>
      </w:r>
      <w:r>
        <w:rPr>
          <w:rFonts w:ascii="微软雅黑" w:hAnsi="微软雅黑" w:eastAsia="微软雅黑"/>
          <w:b/>
          <w:sz w:val="21"/>
        </w:rPr>
        <w:t>第一感觉</w:t>
      </w:r>
      <w:r>
        <w:rPr>
          <w:rFonts w:ascii="微软雅黑" w:hAnsi="微软雅黑" w:eastAsia="微软雅黑"/>
          <w:b w:val="0"/>
          <w:sz w:val="21"/>
        </w:rPr>
        <w:t xml:space="preserve">，不要纠结、反复改答案。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3. 从自己容易理解和考查</w:t>
      </w:r>
      <w:r>
        <w:rPr>
          <w:rFonts w:ascii="微软雅黑" w:hAnsi="微软雅黑" w:eastAsia="微软雅黑"/>
          <w:b/>
          <w:sz w:val="21"/>
        </w:rPr>
        <w:t>成语</w:t>
      </w:r>
      <w:r>
        <w:rPr>
          <w:rFonts w:ascii="微软雅黑" w:hAnsi="微软雅黑" w:eastAsia="微软雅黑"/>
          <w:b w:val="0"/>
          <w:sz w:val="21"/>
        </w:rPr>
        <w:t xml:space="preserve">的空入手。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4. 要</w:t>
      </w:r>
      <w:r>
        <w:rPr>
          <w:rFonts w:ascii="微软雅黑" w:hAnsi="微软雅黑" w:eastAsia="微软雅黑"/>
          <w:b/>
          <w:sz w:val="21"/>
        </w:rPr>
        <w:t>整体验证</w:t>
      </w:r>
      <w:r>
        <w:rPr>
          <w:rFonts w:ascii="微软雅黑" w:hAnsi="微软雅黑" w:eastAsia="微软雅黑"/>
          <w:b w:val="0"/>
          <w:sz w:val="21"/>
        </w:rPr>
        <w:t>，不能只凭一个空定答案。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三、片段阅读 ★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1. 主旨题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主旨题分三部分（先看问法认型）：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常见问法</w:t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核心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（一）概括归纳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主旨是 / 主要说明了 / 概括最准确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先定</w:t>
            </w:r>
            <w:r>
              <w:rPr>
                <w:rFonts w:ascii="微软雅黑" w:hAnsi="微软雅黑" w:eastAsia="微软雅黑"/>
                <w:b/>
                <w:sz w:val="18"/>
              </w:rPr>
              <w:t>行文结构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，再定主旨落点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（二）判断意图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意在说明/强调；道理/启示；作者想表达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见下「考查内容」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（三）主旨观点 · 阅读敏感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各类主旨都用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关键词 + 关键句加速抓观点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ind w:left="113"/>
      </w:pPr>
      <w:r>
        <w:rPr>
          <w:rFonts w:ascii="微软雅黑" w:hAnsi="微软雅黑" w:eastAsia="微软雅黑"/>
          <w:b/>
          <w:color w:val="C0392B"/>
          <w:sz w:val="24"/>
        </w:rPr>
        <w:t>（一）概括归纳</w:t>
      </w:r>
    </w:p>
    <w:p>
      <w:pPr>
        <w:spacing w:before="0" w:after="40" w:line="240" w:lineRule="auto"/>
        <w:ind w:left="255"/>
      </w:pPr>
      <w:r>
        <w:rPr>
          <w:rFonts w:ascii="微软雅黑" w:hAnsi="微软雅黑" w:eastAsia="微软雅黑"/>
          <w:b/>
          <w:sz w:val="21"/>
        </w:rPr>
        <w:t>核心：先定行文结构，再定主旨落点。</w:t>
      </w:r>
      <w:r>
        <w:rPr>
          <w:rFonts w:ascii="微软雅黑" w:hAnsi="微软雅黑" w:eastAsia="微软雅黑"/>
          <w:b w:val="0"/>
          <w:sz w:val="21"/>
        </w:rPr>
        <w:t xml:space="preserve"> 结构定错，重点就偏。  </w:t>
      </w:r>
    </w:p>
    <w:p>
      <w:pPr>
        <w:spacing w:before="0" w:after="40" w:line="240" w:lineRule="auto"/>
        <w:ind w:left="255"/>
      </w:pPr>
      <w:r>
        <w:rPr>
          <w:rFonts w:ascii="微软雅黑" w:hAnsi="微软雅黑" w:eastAsia="微软雅黑"/>
          <w:b/>
          <w:sz w:val="21"/>
        </w:rPr>
        <w:t>问法</w:t>
      </w:r>
      <w:r>
        <w:rPr>
          <w:rFonts w:ascii="微软雅黑" w:hAnsi="微软雅黑" w:eastAsia="微软雅黑"/>
          <w:b w:val="0"/>
          <w:sz w:val="21"/>
        </w:rPr>
        <w:t>：这段文字的主旨是 / 主要说明了 / 概括最准确的是。</w:t>
      </w:r>
    </w:p>
    <w:p>
      <w:pPr>
        <w:spacing w:before="120" w:after="40" w:line="240" w:lineRule="auto"/>
        <w:ind w:left="255"/>
      </w:pPr>
      <w:r>
        <w:rPr>
          <w:rFonts w:ascii="微软雅黑" w:hAnsi="微软雅黑" w:eastAsia="微软雅黑"/>
          <w:b/>
          <w:color w:val="1A5276"/>
          <w:sz w:val="22"/>
        </w:rPr>
        <w:t>解题步骤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从宏观到微观：先扣主旨，再抠表述。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做什么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一、析材料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理解句义 → 概括句作用（背景、介绍、事例、问题、论证、对策、原因、危害）→ </w:t>
            </w:r>
            <w:r>
              <w:rPr>
                <w:rFonts w:ascii="微软雅黑" w:hAnsi="微软雅黑" w:eastAsia="微软雅黑"/>
                <w:b/>
                <w:sz w:val="18"/>
              </w:rPr>
              <w:t>定行文结构、定重点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总结概括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二、析选项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正向选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（是否符合主旨）→ </w:t>
            </w:r>
            <w:r>
              <w:rPr>
                <w:rFonts w:ascii="微软雅黑" w:hAnsi="微软雅黑" w:eastAsia="微软雅黑"/>
                <w:b/>
                <w:sz w:val="18"/>
              </w:rPr>
              <w:t>反向排除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（代入原文是否一致）</w:t>
            </w:r>
          </w:p>
        </w:tc>
      </w:tr>
    </w:tbl>
    <w:p>
      <w:pPr>
        <w:spacing w:after="40"/>
        <w:ind w:left="425"/>
      </w:pPr>
    </w:p>
    <w:p>
      <w:pPr>
        <w:spacing w:before="120" w:after="40" w:line="240" w:lineRule="auto"/>
        <w:ind w:left="255"/>
      </w:pPr>
      <w:r>
        <w:rPr>
          <w:rFonts w:ascii="微软雅黑" w:hAnsi="微软雅黑" w:eastAsia="微软雅黑"/>
          <w:b/>
          <w:color w:val="1A5276"/>
          <w:sz w:val="22"/>
        </w:rPr>
        <w:t>行文结构（必背）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读文先辨结构；结构对了，主旨落点就对了。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结构</w:t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主旨落点</w:t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提示 / 做法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总分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前文话题（表述可不全/不清，以后文为准补全）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后文展开：举例分析、对比论证、具体阐述、原因分析、实验论证；勿把例子当主旨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提出—转折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转折后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但是、然而、实际上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分—总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尾句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总—分—总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首尾同义，选概括全的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提出问题—对策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对策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应该、需要、必须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并列·同一对象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各方面</w:t>
            </w:r>
            <w:r>
              <w:rPr>
                <w:rFonts w:ascii="微软雅黑" w:hAnsi="微软雅黑" w:eastAsia="微软雅黑"/>
                <w:b/>
                <w:sz w:val="18"/>
              </w:rPr>
              <w:t>加和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，全面准确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同时、另外、此外、与此同时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并列·不同对象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概括</w:t>
            </w:r>
            <w:r>
              <w:rPr>
                <w:rFonts w:ascii="微软雅黑" w:hAnsi="微软雅黑" w:eastAsia="微软雅黑"/>
                <w:b/>
                <w:sz w:val="18"/>
              </w:rPr>
              <w:t>共性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，全面准确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一方面……另一方面；分号；并列事物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顺承·时间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发展</w:t>
            </w:r>
            <w:r>
              <w:rPr>
                <w:rFonts w:ascii="微软雅黑" w:hAnsi="微软雅黑" w:eastAsia="微软雅黑"/>
                <w:b/>
                <w:sz w:val="18"/>
              </w:rPr>
              <w:t>全过程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（不抠单环节）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朝代更迭、年份推进等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顺承·事理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发展</w:t>
            </w:r>
            <w:r>
              <w:rPr>
                <w:rFonts w:ascii="微软雅黑" w:hAnsi="微软雅黑" w:eastAsia="微软雅黑"/>
                <w:b/>
                <w:sz w:val="18"/>
              </w:rPr>
              <w:t>全过程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（不抠单环节）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首先、于是、然后、后来、接着、继而、终于</w:t>
            </w:r>
          </w:p>
        </w:tc>
      </w:tr>
    </w:tbl>
    <w:p>
      <w:pPr>
        <w:spacing w:after="40"/>
        <w:ind w:left="425"/>
      </w:pP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/>
          <w:sz w:val="21"/>
        </w:rPr>
        <w:t>排除</w:t>
      </w:r>
      <w:r>
        <w:rPr>
          <w:rFonts w:ascii="微软雅黑" w:hAnsi="微软雅黑" w:eastAsia="微软雅黑"/>
          <w:b w:val="0"/>
          <w:sz w:val="21"/>
        </w:rPr>
        <w:t xml:space="preserve">：片面（只说例子）、无中生有、绝对化、主题偷换。  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先定结构再抓重点；主题词反复出现；转折、对策、尾句优先；并列要全面；顺承抓过程。</w:t>
      </w:r>
    </w:p>
    <w:p>
      <w:pPr>
        <w:spacing w:before="160" w:after="60" w:line="240" w:lineRule="auto"/>
        <w:ind w:left="113"/>
      </w:pPr>
      <w:r>
        <w:rPr>
          <w:rFonts w:ascii="微软雅黑" w:hAnsi="微软雅黑" w:eastAsia="微软雅黑"/>
          <w:b/>
          <w:color w:val="C0392B"/>
          <w:sz w:val="24"/>
        </w:rPr>
        <w:t>（二）判断意图</w:t>
      </w:r>
    </w:p>
    <w:p>
      <w:pPr>
        <w:spacing w:before="120" w:after="40" w:line="240" w:lineRule="auto"/>
        <w:ind w:left="255"/>
      </w:pPr>
      <w:r>
        <w:rPr>
          <w:rFonts w:ascii="微软雅黑" w:hAnsi="微软雅黑" w:eastAsia="微软雅黑"/>
          <w:b/>
          <w:color w:val="1A5276"/>
          <w:sz w:val="22"/>
        </w:rPr>
        <w:t>考查内容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考什么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一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通过对文段整体内容的把握，</w:t>
            </w:r>
            <w:r>
              <w:rPr>
                <w:rFonts w:ascii="微软雅黑" w:hAnsi="微软雅黑" w:eastAsia="微软雅黑"/>
                <w:b/>
                <w:sz w:val="18"/>
              </w:rPr>
              <w:t>概括归纳</w:t>
            </w:r>
            <w:r>
              <w:rPr>
                <w:rFonts w:ascii="微软雅黑" w:hAnsi="微软雅黑" w:eastAsia="微软雅黑"/>
                <w:b w:val="0"/>
                <w:sz w:val="18"/>
              </w:rPr>
              <w:t>材料的中心、主旨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二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判断作者的</w:t>
            </w:r>
            <w:r>
              <w:rPr>
                <w:rFonts w:ascii="微软雅黑" w:hAnsi="微软雅黑" w:eastAsia="微软雅黑"/>
                <w:b/>
                <w:sz w:val="18"/>
              </w:rPr>
              <w:t>态度、意图、倾向、目的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40"/>
        <w:ind w:left="425"/>
      </w:pP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二之下又分两种：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文段情况</w:t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怎么做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（1）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文段中</w:t>
            </w:r>
            <w:r>
              <w:rPr>
                <w:rFonts w:ascii="微软雅黑" w:hAnsi="微软雅黑" w:eastAsia="微软雅黑"/>
                <w:b/>
                <w:sz w:val="18"/>
              </w:rPr>
              <w:t>直接给出观点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准确判断文段主旨句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（2）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文段</w:t>
            </w:r>
            <w:r>
              <w:rPr>
                <w:rFonts w:ascii="微软雅黑" w:hAnsi="微软雅黑" w:eastAsia="微软雅黑"/>
                <w:b/>
                <w:sz w:val="18"/>
              </w:rPr>
              <w:t>不直接给出观点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推断</w:t>
            </w:r>
            <w:r>
              <w:rPr>
                <w:rFonts w:ascii="微软雅黑" w:hAnsi="微软雅黑" w:eastAsia="微软雅黑"/>
                <w:b w:val="0"/>
                <w:sz w:val="18"/>
              </w:rPr>
              <w:t>作者意欲表达的信息</w:t>
            </w:r>
          </w:p>
        </w:tc>
      </w:tr>
    </w:tbl>
    <w:p>
      <w:pPr>
        <w:spacing w:after="40"/>
        <w:ind w:left="425"/>
      </w:pP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/>
          <w:sz w:val="21"/>
        </w:rPr>
        <w:t>问法</w:t>
      </w:r>
      <w:r>
        <w:rPr>
          <w:rFonts w:ascii="微软雅黑" w:hAnsi="微软雅黑" w:eastAsia="微软雅黑"/>
          <w:b w:val="0"/>
          <w:sz w:val="21"/>
        </w:rPr>
        <w:t>：意在说明 / 意在强调 / 作者想表达；给我们的</w:t>
      </w:r>
      <w:r>
        <w:rPr>
          <w:rFonts w:ascii="微软雅黑" w:hAnsi="微软雅黑" w:eastAsia="微软雅黑"/>
          <w:b/>
          <w:sz w:val="21"/>
        </w:rPr>
        <w:t>道理 / 启示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/>
          <w:sz w:val="21"/>
        </w:rPr>
        <w:t>做题提醒（重点）</w:t>
      </w:r>
      <w:r>
        <w:rPr>
          <w:rFonts w:ascii="微软雅黑" w:hAnsi="微软雅黑" w:eastAsia="微软雅黑"/>
          <w:b w:val="0"/>
          <w:sz w:val="21"/>
        </w:rPr>
        <w:t>：题干</w:t>
      </w:r>
      <w:r>
        <w:rPr>
          <w:rFonts w:ascii="微软雅黑" w:hAnsi="微软雅黑" w:eastAsia="微软雅黑"/>
          <w:b/>
          <w:sz w:val="21"/>
        </w:rPr>
        <w:t>快速阅览</w:t>
      </w:r>
      <w:r>
        <w:rPr>
          <w:rFonts w:ascii="微软雅黑" w:hAnsi="微软雅黑" w:eastAsia="微软雅黑"/>
          <w:b w:val="0"/>
          <w:sz w:val="21"/>
        </w:rPr>
        <w:t>（抓话题、关联词、尾句/问题原因即可）；</w:t>
      </w:r>
      <w:r>
        <w:rPr>
          <w:rFonts w:ascii="微软雅黑" w:hAnsi="微软雅黑" w:eastAsia="微软雅黑"/>
          <w:b/>
          <w:sz w:val="21"/>
        </w:rPr>
        <w:t>选项要仔细看</w:t>
      </w:r>
      <w:r>
        <w:rPr>
          <w:rFonts w:ascii="微软雅黑" w:hAnsi="微软雅黑" w:eastAsia="微软雅黑"/>
          <w:b w:val="0"/>
          <w:sz w:val="21"/>
        </w:rPr>
        <w:t>——先盯主体对不对，再看是复述现象还是对准问题/原因的对策。</w:t>
      </w:r>
    </w:p>
    <w:p>
      <w:pPr>
        <w:spacing w:before="120" w:after="40" w:line="240" w:lineRule="auto"/>
        <w:ind w:left="255"/>
      </w:pPr>
      <w:r>
        <w:rPr>
          <w:rFonts w:ascii="微软雅黑" w:hAnsi="微软雅黑" w:eastAsia="微软雅黑"/>
          <w:b/>
          <w:color w:val="1A5276"/>
          <w:sz w:val="22"/>
        </w:rPr>
        <w:t>解题思路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一、分析材料，准确把握主旨：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理解句义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概括</w:t>
      </w:r>
      <w:r>
        <w:rPr>
          <w:rFonts w:ascii="微软雅黑" w:hAnsi="微软雅黑" w:eastAsia="微软雅黑"/>
          <w:b w:val="0"/>
          <w:sz w:val="21"/>
        </w:rPr>
        <w:t>句作用（背景、介绍、事例、问题、论证、对策、原因、危害）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提炼话题、行文结构</w:t>
      </w:r>
      <w:r>
        <w:rPr>
          <w:rFonts w:ascii="微软雅黑" w:hAnsi="微软雅黑" w:eastAsia="微软雅黑"/>
          <w:b w:val="0"/>
          <w:sz w:val="21"/>
        </w:rPr>
        <w:t xml:space="preserve">（利用关联词）→ </w:t>
      </w:r>
      <w:r>
        <w:rPr>
          <w:rFonts w:ascii="微软雅黑" w:hAnsi="微软雅黑" w:eastAsia="微软雅黑"/>
          <w:b/>
          <w:sz w:val="21"/>
        </w:rPr>
        <w:t>把握重点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总结概括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情形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怎么选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多数情况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主旨 + 往前推一步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（启示、对策、评价）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已有明确对策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选对策，不要只复述问题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纯分析现象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选概括，不要硬加对策</w:t>
            </w:r>
          </w:p>
        </w:tc>
      </w:tr>
    </w:tbl>
    <w:p>
      <w:pPr>
        <w:spacing w:after="40"/>
        <w:ind w:left="425"/>
      </w:pPr>
    </w:p>
    <w:p>
      <w:pPr>
        <w:spacing w:before="120" w:after="40" w:line="240" w:lineRule="auto"/>
        <w:ind w:left="255"/>
      </w:pPr>
      <w:r>
        <w:rPr>
          <w:rFonts w:ascii="微软雅黑" w:hAnsi="微软雅黑" w:eastAsia="微软雅黑"/>
          <w:b/>
          <w:color w:val="1A5276"/>
          <w:sz w:val="22"/>
        </w:rPr>
        <w:t>分总文段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行文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分析论述 → 得出结论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提出问题 → 解决问题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提出话题 → 给出评价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40"/>
        <w:ind w:left="425"/>
      </w:pP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主旨观点落在：</w:t>
      </w:r>
      <w:r>
        <w:rPr>
          <w:rFonts w:ascii="微软雅黑" w:hAnsi="微软雅黑" w:eastAsia="微软雅黑"/>
          <w:b/>
          <w:sz w:val="21"/>
        </w:rPr>
        <w:t>结论、对策、评价</w:t>
      </w:r>
      <w:r>
        <w:rPr>
          <w:rFonts w:ascii="微软雅黑" w:hAnsi="微软雅黑" w:eastAsia="微软雅黑"/>
          <w:b w:val="0"/>
          <w:sz w:val="21"/>
        </w:rPr>
        <w:t xml:space="preserve">的部分。  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 xml:space="preserve">提示词：总之、可见、可得、总而言之、综上所述。  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关键句：看</w:t>
      </w:r>
      <w:r>
        <w:rPr>
          <w:rFonts w:ascii="微软雅黑" w:hAnsi="微软雅黑" w:eastAsia="微软雅黑"/>
          <w:b/>
          <w:sz w:val="21"/>
        </w:rPr>
        <w:t>尾句</w:t>
      </w:r>
      <w:r>
        <w:rPr>
          <w:rFonts w:ascii="微软雅黑" w:hAnsi="微软雅黑" w:eastAsia="微软雅黑"/>
          <w:b w:val="0"/>
          <w:sz w:val="21"/>
        </w:rPr>
        <w:t>——对策句、假设句、</w:t>
      </w:r>
      <w:r>
        <w:rPr>
          <w:rFonts w:ascii="微软雅黑" w:hAnsi="微软雅黑" w:eastAsia="微软雅黑"/>
          <w:b/>
          <w:sz w:val="21"/>
        </w:rPr>
        <w:t>条件句</w:t>
      </w:r>
      <w:r>
        <w:rPr>
          <w:rFonts w:ascii="微软雅黑" w:hAnsi="微软雅黑" w:eastAsia="微软雅黑"/>
          <w:b w:val="0"/>
          <w:sz w:val="21"/>
        </w:rPr>
        <w:t>、指代句（「如果…」常隐含对策）。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/>
          <w:sz w:val="21"/>
        </w:rPr>
        <w:t>对策 / 条件句例</w:t>
      </w:r>
      <w:r>
        <w:rPr>
          <w:rFonts w:ascii="微软雅黑" w:hAnsi="微软雅黑" w:eastAsia="微软雅黑"/>
          <w:b w:val="0"/>
          <w:sz w:val="21"/>
        </w:rPr>
        <w:t>（简）：尾句「如果报纸不能从知识层面生产信息……竞争不过新媒体」→ 意在：报业应多在知识层面生产信息（勿选中间事实或换主体项）。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/>
          <w:sz w:val="21"/>
        </w:rPr>
        <w:t>选项注意</w:t>
      </w:r>
      <w:r>
        <w:rPr>
          <w:rFonts w:ascii="微软雅黑" w:hAnsi="微软雅黑" w:eastAsia="微软雅黑"/>
          <w:b w:val="0"/>
          <w:sz w:val="21"/>
        </w:rPr>
        <w:t>：先看选项</w:t>
      </w:r>
      <w:r>
        <w:rPr>
          <w:rFonts w:ascii="微软雅黑" w:hAnsi="微软雅黑" w:eastAsia="微软雅黑"/>
          <w:b/>
          <w:sz w:val="21"/>
        </w:rPr>
        <w:t>主体</w:t>
      </w:r>
      <w:r>
        <w:rPr>
          <w:rFonts w:ascii="微软雅黑" w:hAnsi="微软雅黑" w:eastAsia="微软雅黑"/>
          <w:b w:val="0"/>
          <w:sz w:val="21"/>
        </w:rPr>
        <w:t>是什么——是否与文段论述对象一致；主体错（偷换对象）直接排除。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先概括中心；用关联词定结构抓重点；分总看结论/对策/评价；选项先盯主体；直接观点抓主旨句；不直接则推断意图。</w:t>
      </w:r>
    </w:p>
    <w:p>
      <w:pPr>
        <w:spacing w:before="120" w:after="40" w:line="240" w:lineRule="auto"/>
        <w:ind w:left="255"/>
      </w:pPr>
      <w:r>
        <w:rPr>
          <w:rFonts w:ascii="微软雅黑" w:hAnsi="微软雅黑" w:eastAsia="微软雅黑"/>
          <w:b/>
          <w:color w:val="1A5276"/>
          <w:sz w:val="22"/>
        </w:rPr>
        <w:t>判断意图（二）· 隐含对策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题干特征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答案落点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不良影响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解决问题</w:t>
            </w:r>
            <w:r>
              <w:rPr>
                <w:rFonts w:ascii="微软雅黑" w:hAnsi="微软雅黑" w:eastAsia="微软雅黑"/>
                <w:b w:val="0"/>
                <w:sz w:val="18"/>
              </w:rPr>
              <w:t>的对策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原因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针对原因</w:t>
            </w:r>
            <w:r>
              <w:rPr>
                <w:rFonts w:ascii="微软雅黑" w:hAnsi="微软雅黑" w:eastAsia="微软雅黑"/>
                <w:b w:val="0"/>
                <w:sz w:val="18"/>
              </w:rPr>
              <w:t>给对策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原因 + 不良影响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针对原因</w:t>
            </w:r>
            <w:r>
              <w:rPr>
                <w:rFonts w:ascii="微软雅黑" w:hAnsi="微软雅黑" w:eastAsia="微软雅黑"/>
                <w:b w:val="0"/>
                <w:sz w:val="18"/>
              </w:rPr>
              <w:t>给对策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重要性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缺陷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弥补缺陷</w:t>
            </w:r>
            <w:r>
              <w:rPr>
                <w:rFonts w:ascii="微软雅黑" w:hAnsi="微软雅黑" w:eastAsia="微软雅黑"/>
                <w:b w:val="0"/>
                <w:sz w:val="18"/>
              </w:rPr>
              <w:t>的对策</w:t>
            </w:r>
          </w:p>
        </w:tc>
      </w:tr>
    </w:tbl>
    <w:p>
      <w:pPr>
        <w:spacing w:after="40"/>
        <w:ind w:left="425"/>
      </w:pP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选项：</w:t>
      </w:r>
      <w:r>
        <w:rPr>
          <w:rFonts w:ascii="微软雅黑" w:hAnsi="微软雅黑" w:eastAsia="微软雅黑"/>
          <w:b/>
          <w:sz w:val="21"/>
        </w:rPr>
        <w:t>优先选针对问题的对策</w:t>
      </w:r>
      <w:r>
        <w:rPr>
          <w:rFonts w:ascii="微软雅黑" w:hAnsi="微软雅黑" w:eastAsia="微软雅黑"/>
          <w:b w:val="0"/>
          <w:sz w:val="21"/>
        </w:rPr>
        <w:t xml:space="preserve">（勿只复述问题/危害）。  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有原因时：选</w:t>
      </w:r>
      <w:r>
        <w:rPr>
          <w:rFonts w:ascii="微软雅黑" w:hAnsi="微软雅黑" w:eastAsia="微软雅黑"/>
          <w:b/>
          <w:sz w:val="21"/>
        </w:rPr>
        <w:t>针对原因</w:t>
      </w:r>
      <w:r>
        <w:rPr>
          <w:rFonts w:ascii="微软雅黑" w:hAnsi="微软雅黑" w:eastAsia="微软雅黑"/>
          <w:b w:val="0"/>
          <w:sz w:val="21"/>
        </w:rPr>
        <w:t>的对策，不要选空泛的「有待完善」。</w:t>
      </w:r>
    </w:p>
    <w:p>
      <w:pPr>
        <w:spacing w:before="120" w:after="40" w:line="240" w:lineRule="auto"/>
        <w:ind w:left="255"/>
      </w:pPr>
      <w:r>
        <w:rPr>
          <w:rFonts w:ascii="微软雅黑" w:hAnsi="微软雅黑" w:eastAsia="微软雅黑"/>
          <w:b/>
          <w:color w:val="1A5276"/>
          <w:sz w:val="22"/>
        </w:rPr>
        <w:t>例：问题推对策（流动人口）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问法：以上文段</w:t>
      </w:r>
      <w:r>
        <w:rPr>
          <w:rFonts w:ascii="微软雅黑" w:hAnsi="微软雅黑" w:eastAsia="微软雅黑"/>
          <w:b/>
          <w:sz w:val="21"/>
        </w:rPr>
        <w:t>意在说明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行文结构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提出问题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流动人口进入城市，但</w:t>
            </w:r>
            <w:r>
              <w:rPr>
                <w:rFonts w:ascii="微软雅黑" w:hAnsi="微软雅黑" w:eastAsia="微软雅黑"/>
                <w:b/>
                <w:sz w:val="18"/>
              </w:rPr>
              <w:t>未能真正融入</w:t>
            </w:r>
            <w:r>
              <w:rPr>
                <w:rFonts w:ascii="微软雅黑" w:hAnsi="微软雅黑" w:eastAsia="微软雅黑"/>
                <w:b w:val="0"/>
                <w:sz w:val="18"/>
              </w:rPr>
              <w:t>城市社会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展开危害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制度隔离→二元结构；利益冲突→社会矛盾；家庭分离→儿童/老人等问题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落脚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影响家庭幸福和</w:t>
            </w:r>
            <w:r>
              <w:rPr>
                <w:rFonts w:ascii="微软雅黑" w:hAnsi="微软雅黑" w:eastAsia="微软雅黑"/>
                <w:b/>
                <w:sz w:val="18"/>
              </w:rPr>
              <w:t>社会长治久安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40"/>
        <w:ind w:left="425"/>
      </w:pP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结构类型：</w:t>
      </w:r>
      <w:r>
        <w:rPr>
          <w:rFonts w:ascii="微软雅黑" w:hAnsi="微软雅黑" w:eastAsia="微软雅黑"/>
          <w:b/>
          <w:sz w:val="21"/>
        </w:rPr>
        <w:t>提出问题 →（隐含）解决问题</w:t>
      </w:r>
      <w:r>
        <w:rPr>
          <w:rFonts w:ascii="微软雅黑" w:hAnsi="微软雅黑" w:eastAsia="微软雅黑"/>
          <w:b w:val="0"/>
          <w:sz w:val="21"/>
        </w:rPr>
        <w:t xml:space="preserve">；主旨落在对策。  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主体：流动人口（融入城市）。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/>
          <w:sz w:val="21"/>
        </w:rPr>
        <w:t>正确答案：C</w:t>
      </w:r>
      <w:r>
        <w:rPr>
          <w:rFonts w:ascii="微软雅黑" w:hAnsi="微软雅黑" w:eastAsia="微软雅黑"/>
          <w:b w:val="0"/>
          <w:sz w:val="21"/>
        </w:rPr>
        <w:t xml:space="preserve"> 让流动人口真正融入城市，社会才能长治久安。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干扰项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为何错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 制度隔离使流动人口</w:t>
            </w:r>
            <w:r>
              <w:rPr>
                <w:rFonts w:ascii="微软雅黑" w:hAnsi="微软雅黑" w:eastAsia="微软雅黑"/>
                <w:b/>
                <w:sz w:val="18"/>
              </w:rPr>
              <w:t>不可能</w:t>
            </w:r>
            <w:r>
              <w:rPr>
                <w:rFonts w:ascii="微软雅黑" w:hAnsi="微软雅黑" w:eastAsia="微软雅黑"/>
                <w:b w:val="0"/>
                <w:sz w:val="18"/>
              </w:rPr>
              <w:t>融入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「不可能」绝对化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 流动人口进入会导致二元结构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停在现象/因果偏，非意图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 解决家庭分离是瓦解二元结构的</w:t>
            </w:r>
            <w:r>
              <w:rPr>
                <w:rFonts w:ascii="微软雅黑" w:hAnsi="微软雅黑" w:eastAsia="微软雅黑"/>
                <w:b/>
                <w:sz w:val="18"/>
              </w:rPr>
              <w:t>关键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偷换关键，原文未此说</w:t>
            </w:r>
          </w:p>
        </w:tc>
      </w:tr>
    </w:tbl>
    <w:p>
      <w:pPr>
        <w:spacing w:after="40"/>
        <w:ind w:left="425"/>
      </w:pPr>
    </w:p>
    <w:p>
      <w:pPr>
        <w:spacing w:before="120" w:after="40" w:line="240" w:lineRule="auto"/>
        <w:ind w:left="255"/>
      </w:pPr>
      <w:r>
        <w:rPr>
          <w:rFonts w:ascii="微软雅黑" w:hAnsi="微软雅黑" w:eastAsia="微软雅黑"/>
          <w:b/>
          <w:color w:val="1A5276"/>
          <w:sz w:val="22"/>
        </w:rPr>
        <w:t>例：重要性 + 缺陷（食药追溯）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问法：这段文字</w:t>
      </w:r>
      <w:r>
        <w:rPr>
          <w:rFonts w:ascii="微软雅黑" w:hAnsi="微软雅黑" w:eastAsia="微软雅黑"/>
          <w:b/>
          <w:sz w:val="21"/>
        </w:rPr>
        <w:t>意在强调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行文结构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介绍 + 重要性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追溯体系能预警、降成本、提效率、倒逼企业；我国已推行多年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转折（但）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实践中区域分割、部门分治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原因 + 不良影响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没形成地方联动、部门合力 → 解决食药安全</w:t>
            </w:r>
            <w:r>
              <w:rPr>
                <w:rFonts w:ascii="微软雅黑" w:hAnsi="微软雅黑" w:eastAsia="微软雅黑"/>
                <w:b/>
                <w:sz w:val="18"/>
              </w:rPr>
              <w:t>缺少整体效果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40"/>
        <w:ind w:left="425"/>
      </w:pP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结构类型：</w:t>
      </w:r>
      <w:r>
        <w:rPr>
          <w:rFonts w:ascii="微软雅黑" w:hAnsi="微软雅黑" w:eastAsia="微软雅黑"/>
          <w:b/>
          <w:sz w:val="21"/>
        </w:rPr>
        <w:t>重要性 + 缺陷（已点明原因）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针对原因给对策</w:t>
      </w:r>
      <w:r>
        <w:rPr>
          <w:rFonts w:ascii="微软雅黑" w:hAnsi="微软雅黑" w:eastAsia="微软雅黑"/>
          <w:b w:val="0"/>
          <w:sz w:val="21"/>
        </w:rPr>
        <w:t xml:space="preserve">。  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主体：追溯实践中的「分割 / 不合力」，对策对准</w:t>
      </w:r>
      <w:r>
        <w:rPr>
          <w:rFonts w:ascii="微软雅黑" w:hAnsi="微软雅黑" w:eastAsia="微软雅黑"/>
          <w:b/>
          <w:sz w:val="21"/>
        </w:rPr>
        <w:t>多方合作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/>
          <w:sz w:val="21"/>
        </w:rPr>
        <w:t>正确答案：D</w:t>
      </w:r>
      <w:r>
        <w:rPr>
          <w:rFonts w:ascii="微软雅黑" w:hAnsi="微软雅黑" w:eastAsia="微软雅黑"/>
          <w:b w:val="0"/>
          <w:sz w:val="21"/>
        </w:rPr>
        <w:t xml:space="preserve"> 多方合作是解决食品药品安全问题的关键。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干扰项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为何错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 完善的追溯体系有重要价值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停在转折前的重要性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 相关部门应加强对食药安全的监管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主体偷换成「加强监管」，不是分割分治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 我国追溯制度仍有待完善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只复述「有缺陷」，</w:t>
            </w:r>
            <w:r>
              <w:rPr>
                <w:rFonts w:ascii="微软雅黑" w:hAnsi="微软雅黑" w:eastAsia="微软雅黑"/>
                <w:b/>
                <w:sz w:val="18"/>
              </w:rPr>
              <w:t>没针对原因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40"/>
        <w:ind w:left="425"/>
      </w:pPr>
    </w:p>
    <w:p>
      <w:pPr>
        <w:spacing w:before="160" w:after="60" w:line="240" w:lineRule="auto"/>
        <w:ind w:left="113"/>
      </w:pPr>
      <w:r>
        <w:rPr>
          <w:rFonts w:ascii="微软雅黑" w:hAnsi="微软雅黑" w:eastAsia="微软雅黑"/>
          <w:b/>
          <w:color w:val="C0392B"/>
          <w:sz w:val="24"/>
        </w:rPr>
        <w:t>（三）主旨观点 · 阅读敏感</w:t>
      </w:r>
    </w:p>
    <w:p>
      <w:pPr>
        <w:spacing w:before="0" w:after="40" w:line="240" w:lineRule="auto"/>
        <w:ind w:left="255"/>
      </w:pPr>
      <w:r>
        <w:rPr>
          <w:rFonts w:ascii="微软雅黑" w:hAnsi="微软雅黑" w:eastAsia="微软雅黑"/>
          <w:b w:val="0"/>
          <w:sz w:val="21"/>
        </w:rPr>
        <w:t>读文时对</w:t>
      </w:r>
      <w:r>
        <w:rPr>
          <w:rFonts w:ascii="微软雅黑" w:hAnsi="微软雅黑" w:eastAsia="微软雅黑"/>
          <w:b/>
          <w:sz w:val="21"/>
        </w:rPr>
        <w:t>主旨观点</w:t>
      </w:r>
      <w:r>
        <w:rPr>
          <w:rFonts w:ascii="微软雅黑" w:hAnsi="微软雅黑" w:eastAsia="微软雅黑"/>
          <w:b w:val="0"/>
          <w:sz w:val="21"/>
        </w:rPr>
        <w:t>保持敏感。阅读敏感加速度：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255" w:type="dxa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一、关键词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二、关键句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1. </w:t>
            </w:r>
            <w:r>
              <w:rPr>
                <w:rFonts w:ascii="微软雅黑" w:hAnsi="微软雅黑" w:eastAsia="微软雅黑"/>
                <w:b/>
                <w:sz w:val="18"/>
              </w:rPr>
              <w:t>关联词</w:t>
            </w:r>
            <w:r>
              <w:rPr>
                <w:rFonts w:ascii="微软雅黑" w:hAnsi="微软雅黑" w:eastAsia="微软雅黑"/>
                <w:b w:val="0"/>
                <w:sz w:val="18"/>
              </w:rPr>
              <w:t>：转折、因果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1. </w:t>
            </w:r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  <w:r>
              <w:rPr>
                <w:rFonts w:ascii="微软雅黑" w:hAnsi="微软雅黑" w:eastAsia="微软雅黑"/>
                <w:b w:val="0"/>
                <w:sz w:val="18"/>
              </w:rPr>
              <w:t>：首尾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2. </w:t>
            </w:r>
            <w:r>
              <w:rPr>
                <w:rFonts w:ascii="微软雅黑" w:hAnsi="微软雅黑" w:eastAsia="微软雅黑"/>
                <w:b/>
                <w:sz w:val="18"/>
              </w:rPr>
              <w:t>总结词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2. </w:t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  <w:r>
              <w:rPr>
                <w:rFonts w:ascii="微软雅黑" w:hAnsi="微软雅黑" w:eastAsia="微软雅黑"/>
                <w:b w:val="0"/>
                <w:sz w:val="18"/>
              </w:rPr>
              <w:t>：评价句、对策句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3. </w:t>
            </w:r>
            <w:r>
              <w:rPr>
                <w:rFonts w:ascii="微软雅黑" w:hAnsi="微软雅黑" w:eastAsia="微软雅黑"/>
                <w:b/>
                <w:sz w:val="18"/>
              </w:rPr>
              <w:t>指代词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（常接评价）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3. </w:t>
            </w:r>
            <w:r>
              <w:rPr>
                <w:rFonts w:ascii="微软雅黑" w:hAnsi="微软雅黑" w:eastAsia="微软雅黑"/>
                <w:b/>
                <w:sz w:val="18"/>
              </w:rPr>
              <w:t>形式</w:t>
            </w:r>
            <w:r>
              <w:rPr>
                <w:rFonts w:ascii="微软雅黑" w:hAnsi="微软雅黑" w:eastAsia="微软雅黑"/>
                <w:b w:val="0"/>
                <w:sz w:val="18"/>
              </w:rPr>
              <w:t>：问句、感叹句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 强调词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 假设词、条件词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 引导观点的词语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40"/>
        <w:ind w:left="255"/>
      </w:pPr>
    </w:p>
    <w:p>
      <w:pPr>
        <w:spacing w:before="120" w:after="40" w:line="240" w:lineRule="auto"/>
        <w:ind w:left="255"/>
      </w:pPr>
      <w:r>
        <w:rPr>
          <w:rFonts w:ascii="微软雅黑" w:hAnsi="微软雅黑" w:eastAsia="微软雅黑"/>
          <w:b/>
          <w:color w:val="1A5276"/>
          <w:sz w:val="22"/>
        </w:rPr>
        <w:t>选项辨析步骤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找差别</w:t>
      </w:r>
      <w:r>
        <w:rPr>
          <w:rFonts w:ascii="微软雅黑" w:hAnsi="微软雅黑" w:eastAsia="微软雅黑"/>
          <w:b w:val="0"/>
          <w:sz w:val="21"/>
        </w:rPr>
        <w:t xml:space="preserve">：对比选项，圈出主体、对策/原因、程度等不同处  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回原文</w:t>
      </w:r>
      <w:r>
        <w:rPr>
          <w:rFonts w:ascii="微软雅黑" w:hAnsi="微软雅黑" w:eastAsia="微软雅黑"/>
          <w:b w:val="0"/>
          <w:sz w:val="21"/>
        </w:rPr>
        <w:t xml:space="preserve">：带着差别回文段核对，对得上再选  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/>
          <w:sz w:val="21"/>
        </w:rPr>
        <w:t>高频词、关键句 → 核心论述主体</w:t>
      </w:r>
      <w:r>
        <w:rPr>
          <w:rFonts w:ascii="微软雅黑" w:hAnsi="微软雅黑" w:eastAsia="微软雅黑"/>
          <w:b w:val="0"/>
          <w:sz w:val="21"/>
        </w:rPr>
        <w:t>：用来</w:t>
      </w:r>
      <w:r>
        <w:rPr>
          <w:rFonts w:ascii="微软雅黑" w:hAnsi="微软雅黑" w:eastAsia="微软雅黑"/>
          <w:b/>
          <w:sz w:val="21"/>
        </w:rPr>
        <w:t>排除干扰项</w:t>
      </w:r>
      <w:r>
        <w:rPr>
          <w:rFonts w:ascii="微软雅黑" w:hAnsi="微软雅黑" w:eastAsia="微软雅黑"/>
          <w:b w:val="0"/>
          <w:sz w:val="21"/>
        </w:rPr>
        <w:t xml:space="preserve">。  </w:t>
      </w: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 xml:space="preserve">注意：话题数量可能不唯一；话题形式可能变化（同一含义的不同表述）。  </w:t>
      </w:r>
    </w:p>
    <w:p>
      <w:pPr>
        <w:spacing w:before="160" w:after="60" w:line="240" w:lineRule="auto"/>
        <w:ind w:left="113"/>
      </w:pPr>
      <w:r>
        <w:rPr>
          <w:rFonts w:ascii="微软雅黑" w:hAnsi="微软雅黑" w:eastAsia="微软雅黑"/>
          <w:b/>
          <w:color w:val="C0392B"/>
          <w:sz w:val="24"/>
        </w:rPr>
        <w:t>主旨题总结</w:t>
      </w:r>
    </w:p>
    <w:p>
      <w:pPr>
        <w:spacing w:before="0" w:after="40" w:line="240" w:lineRule="auto"/>
        <w:ind w:left="255"/>
      </w:pPr>
      <w:r>
        <w:rPr>
          <w:rFonts w:ascii="微软雅黑" w:hAnsi="微软雅黑" w:eastAsia="微软雅黑"/>
          <w:b/>
          <w:sz w:val="21"/>
        </w:rPr>
        <w:t>三部分</w:t>
      </w:r>
      <w:r>
        <w:rPr>
          <w:rFonts w:ascii="微软雅黑" w:hAnsi="微软雅黑" w:eastAsia="微软雅黑"/>
          <w:b w:val="0"/>
          <w:sz w:val="21"/>
        </w:rPr>
        <w:t>：概括归纳（定结构定落点）｜判断意图（先抓中心，能推一步就推）｜阅读敏感（关键词+关键句）。</w:t>
      </w:r>
    </w:p>
    <w:p>
      <w:pPr>
        <w:spacing w:before="0" w:after="40" w:line="240" w:lineRule="auto"/>
        <w:ind w:left="255"/>
      </w:pPr>
      <w:r>
        <w:rPr>
          <w:rFonts w:ascii="微软雅黑" w:hAnsi="微软雅黑" w:eastAsia="微软雅黑"/>
          <w:b/>
          <w:sz w:val="21"/>
        </w:rPr>
        <w:t>解题思路</w:t>
      </w:r>
      <w:r>
        <w:rPr>
          <w:rFonts w:ascii="微软雅黑" w:hAnsi="微软雅黑" w:eastAsia="微软雅黑"/>
          <w:b w:val="0"/>
          <w:sz w:val="21"/>
        </w:rPr>
        <w:t>（分析材料，准确把握主旨）</w:t>
      </w:r>
    </w:p>
    <w:p>
      <w:pPr>
        <w:spacing w:before="0" w:after="40" w:line="240" w:lineRule="auto"/>
        <w:ind w:left="255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理解句义</w:t>
      </w:r>
      <w:r>
        <w:rPr>
          <w:rFonts w:ascii="微软雅黑" w:hAnsi="微软雅黑" w:eastAsia="微软雅黑"/>
          <w:b w:val="0"/>
          <w:sz w:val="21"/>
        </w:rPr>
        <w:t xml:space="preserve">  </w:t>
      </w:r>
    </w:p>
    <w:p>
      <w:pPr>
        <w:spacing w:before="0" w:after="40" w:line="240" w:lineRule="auto"/>
        <w:ind w:left="255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概括</w:t>
      </w:r>
      <w:r>
        <w:rPr>
          <w:rFonts w:ascii="微软雅黑" w:hAnsi="微软雅黑" w:eastAsia="微软雅黑"/>
          <w:b w:val="0"/>
          <w:sz w:val="21"/>
        </w:rPr>
        <w:t xml:space="preserve">句作用（背景、介绍、事例、问题、论证、对策、原因、危害）  </w:t>
      </w:r>
    </w:p>
    <w:p>
      <w:pPr>
        <w:spacing w:before="0" w:after="40" w:line="240" w:lineRule="auto"/>
        <w:ind w:left="255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提炼话题、行文结构</w:t>
      </w:r>
      <w:r>
        <w:rPr>
          <w:rFonts w:ascii="微软雅黑" w:hAnsi="微软雅黑" w:eastAsia="微软雅黑"/>
          <w:b w:val="0"/>
          <w:sz w:val="21"/>
        </w:rPr>
        <w:t xml:space="preserve">（利用关联词）→ 把握重点  </w:t>
      </w:r>
    </w:p>
    <w:p>
      <w:pPr>
        <w:spacing w:before="0" w:after="40" w:line="240" w:lineRule="auto"/>
        <w:ind w:left="255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总结概括</w:t>
      </w:r>
      <w:r>
        <w:rPr>
          <w:rFonts w:ascii="微软雅黑" w:hAnsi="微软雅黑" w:eastAsia="微软雅黑"/>
          <w:b w:val="0"/>
          <w:sz w:val="21"/>
        </w:rPr>
        <w:t xml:space="preserve">  </w:t>
      </w:r>
    </w:p>
    <w:p>
      <w:pPr>
        <w:spacing w:before="0" w:after="40" w:line="240" w:lineRule="auto"/>
        <w:ind w:left="255"/>
      </w:pPr>
      <w:r>
        <w:rPr>
          <w:rFonts w:ascii="微软雅黑" w:hAnsi="微软雅黑" w:eastAsia="微软雅黑"/>
          <w:b/>
          <w:sz w:val="21"/>
        </w:rPr>
        <w:t>选项</w:t>
      </w:r>
      <w:r>
        <w:rPr>
          <w:rFonts w:ascii="微软雅黑" w:hAnsi="微软雅黑" w:eastAsia="微软雅黑"/>
          <w:b w:val="0"/>
          <w:sz w:val="21"/>
        </w:rPr>
        <w:t>：找差别 → 回原文；用高频词/关键句抓主体排除干扰。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2. 细节题 ★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是什么</w:t>
      </w:r>
      <w:r>
        <w:rPr>
          <w:rFonts w:ascii="微软雅黑" w:hAnsi="微软雅黑" w:eastAsia="微软雅黑"/>
          <w:b w:val="0"/>
          <w:sz w:val="21"/>
        </w:rPr>
        <w:t>：判断选项与材料</w:t>
      </w:r>
      <w:r>
        <w:rPr>
          <w:rFonts w:ascii="微软雅黑" w:hAnsi="微软雅黑" w:eastAsia="微软雅黑"/>
          <w:b/>
          <w:sz w:val="21"/>
        </w:rPr>
        <w:t>原意是否一致</w:t>
      </w:r>
      <w:r>
        <w:rPr>
          <w:rFonts w:ascii="微软雅黑" w:hAnsi="微软雅黑" w:eastAsia="微软雅黑"/>
          <w:b w:val="0"/>
          <w:sz w:val="21"/>
        </w:rPr>
        <w:t xml:space="preserve">（信息对不对、有没有），不是问全文中心。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勾画提问中的</w:t>
      </w:r>
      <w:r>
        <w:rPr>
          <w:rFonts w:ascii="微软雅黑" w:hAnsi="微软雅黑" w:eastAsia="微软雅黑"/>
          <w:b/>
          <w:sz w:val="21"/>
        </w:rPr>
        <w:t>肯定 / 否定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指向明确</w:t>
      </w:r>
      <w:r>
        <w:rPr>
          <w:rFonts w:ascii="微软雅黑" w:hAnsi="微软雅黑" w:eastAsia="微软雅黑"/>
          <w:b w:val="0"/>
          <w:sz w:val="21"/>
        </w:rPr>
        <w:t>的词。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如何认题</w:t>
      </w:r>
      <w:r>
        <w:rPr>
          <w:rFonts w:ascii="微软雅黑" w:hAnsi="微软雅黑" w:eastAsia="微软雅黑"/>
          <w:b w:val="0"/>
          <w:sz w:val="21"/>
        </w:rPr>
        <w:t>（看问法）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是细节题 → 可先看选项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不是细节 → 先读材料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下列说法</w:t>
            </w:r>
            <w:r>
              <w:rPr>
                <w:rFonts w:ascii="微软雅黑" w:hAnsi="微软雅黑" w:eastAsia="微软雅黑"/>
                <w:b/>
                <w:sz w:val="18"/>
              </w:rPr>
              <w:t>正确 / 不正确</w:t>
            </w:r>
            <w:r>
              <w:rPr>
                <w:rFonts w:ascii="微软雅黑" w:hAnsi="微软雅黑" w:eastAsia="微软雅黑"/>
                <w:b w:val="0"/>
                <w:sz w:val="18"/>
              </w:rPr>
              <w:t>的是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主旨 / 主要说明 / 概括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符合 / 不符合</w:t>
            </w:r>
            <w:r>
              <w:rPr>
                <w:rFonts w:ascii="微软雅黑" w:hAnsi="微软雅黑" w:eastAsia="微软雅黑"/>
                <w:b w:val="0"/>
                <w:sz w:val="18"/>
              </w:rPr>
              <w:t>文意的是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意在说明 / 意在强调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关于××，下列说法正确的是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标题选择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以下</w:t>
            </w:r>
            <w:r>
              <w:rPr>
                <w:rFonts w:ascii="微软雅黑" w:hAnsi="微软雅黑" w:eastAsia="微软雅黑"/>
                <w:b/>
                <w:sz w:val="18"/>
              </w:rPr>
              <w:t>除哪项外</w:t>
            </w:r>
            <w:r>
              <w:rPr>
                <w:rFonts w:ascii="微软雅黑" w:hAnsi="微软雅黑" w:eastAsia="微软雅黑"/>
                <w:b w:val="0"/>
                <w:sz w:val="18"/>
              </w:rPr>
              <w:t>均正确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下文推断</w:t>
            </w:r>
            <w:r>
              <w:rPr>
                <w:rFonts w:ascii="微软雅黑" w:hAnsi="微软雅黑" w:eastAsia="微软雅黑"/>
                <w:b w:val="0"/>
                <w:sz w:val="18"/>
              </w:rPr>
              <w:t>；语句排序 / 填空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文中提到 / 可从文中推出（核对原文）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逻辑填空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解题步骤</w:t>
      </w:r>
      <w:r>
        <w:rPr>
          <w:rFonts w:ascii="微软雅黑" w:hAnsi="微软雅黑" w:eastAsia="微软雅黑"/>
          <w:b w:val="0"/>
          <w:sz w:val="21"/>
        </w:rPr>
        <w:t xml:space="preserve">（仅细节题「先看选项」）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1. 看问法，确认是细节题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先看选项</w:t>
      </w:r>
      <w:r>
        <w:rPr>
          <w:rFonts w:ascii="微软雅黑" w:hAnsi="微软雅黑" w:eastAsia="微软雅黑"/>
          <w:b w:val="0"/>
          <w:sz w:val="21"/>
        </w:rPr>
        <w:t xml:space="preserve">，勾画易错标志（绝对、比较、因果、范围、时态）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再看材料</w:t>
      </w:r>
      <w:r>
        <w:rPr>
          <w:rFonts w:ascii="微软雅黑" w:hAnsi="微软雅黑" w:eastAsia="微软雅黑"/>
          <w:b w:val="0"/>
          <w:sz w:val="21"/>
        </w:rPr>
        <w:t xml:space="preserve">，逐项对比能否在原文找到对应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设错口诀：无 · 错 · 反 · 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设错</w:t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敏感词 / 怎么认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无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无中生有：文段没有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新概念、特殊名词；或借原文信息</w:t>
            </w:r>
            <w:r>
              <w:rPr>
                <w:rFonts w:ascii="微软雅黑" w:hAnsi="微软雅黑" w:eastAsia="微软雅黑"/>
                <w:b/>
                <w:sz w:val="18"/>
              </w:rPr>
              <w:t>凭空捏造</w:t>
            </w:r>
            <w:r>
              <w:rPr>
                <w:rFonts w:ascii="微软雅黑" w:hAnsi="微软雅黑" w:eastAsia="微软雅黑"/>
                <w:b w:val="0"/>
                <w:sz w:val="18"/>
              </w:rPr>
              <w:t>说法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错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概念变化：与文段不一致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范围词、程度词、趋势词、时态词；偷换 / 扩缩范围 / 缺限定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反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正话反说：与文意相反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肯/否定词（例：有机会战胜癌症 → 癌症不可战胜）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混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逻辑乱：强加 / 颠倒 / 混淆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因果词、比较词、条件词（导致了、因为、大于、只有…才）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补充认法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错 · 概念变化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例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内涵改变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喜欢吃苹果 → 喜欢吃香蕉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扩大范围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小明是渣男 → 男人都渣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缺少限定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丢掉「如果…」等条件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混 · 逻辑关系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盯这些词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因果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导致了、是因为、会、使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比较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大于、多于、比、优于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条件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只有…才…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注意</w:t>
      </w:r>
      <w:r>
        <w:rPr>
          <w:rFonts w:ascii="微软雅黑" w:hAnsi="微软雅黑" w:eastAsia="微软雅黑"/>
          <w:b w:val="0"/>
          <w:sz w:val="21"/>
        </w:rPr>
        <w:t>：出现</w:t>
      </w:r>
      <w:r>
        <w:rPr>
          <w:rFonts w:ascii="微软雅黑" w:hAnsi="微软雅黑" w:eastAsia="微软雅黑"/>
          <w:b/>
          <w:sz w:val="21"/>
        </w:rPr>
        <w:t>绝对词</w:t>
      </w:r>
      <w:r>
        <w:rPr>
          <w:rFonts w:ascii="微软雅黑" w:hAnsi="微软雅黑" w:eastAsia="微软雅黑"/>
          <w:b w:val="0"/>
          <w:sz w:val="21"/>
        </w:rPr>
        <w:t>大概率错；坚持</w:t>
      </w:r>
      <w:r>
        <w:rPr>
          <w:rFonts w:ascii="微软雅黑" w:hAnsi="微软雅黑" w:eastAsia="微软雅黑"/>
          <w:b/>
          <w:sz w:val="21"/>
        </w:rPr>
        <w:t>选最优、从弱</w:t>
      </w:r>
      <w:r>
        <w:rPr>
          <w:rFonts w:ascii="微软雅黑" w:hAnsi="微软雅黑" w:eastAsia="微软雅黑"/>
          <w:b w:val="0"/>
          <w:sz w:val="21"/>
        </w:rPr>
        <w:t xml:space="preserve">（表述更稳、限定更准优先）。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无·错·反·混；绝对慎选；从弱最优。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3. 标题选择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提问方式</w:t>
      </w:r>
      <w:r>
        <w:rPr>
          <w:rFonts w:ascii="微软雅黑" w:hAnsi="微软雅黑" w:eastAsia="微软雅黑"/>
          <w:b w:val="0"/>
          <w:sz w:val="21"/>
        </w:rPr>
        <w:t>（看到「标题」就是标题题）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- 最适合做这段文字</w:t>
      </w:r>
      <w:r>
        <w:rPr>
          <w:rFonts w:ascii="微软雅黑" w:hAnsi="微软雅黑" w:eastAsia="微软雅黑"/>
          <w:b/>
          <w:sz w:val="21"/>
        </w:rPr>
        <w:t>标题</w:t>
      </w:r>
      <w:r>
        <w:rPr>
          <w:rFonts w:ascii="微软雅黑" w:hAnsi="微软雅黑" w:eastAsia="微软雅黑"/>
          <w:b w:val="0"/>
          <w:sz w:val="21"/>
        </w:rPr>
        <w:t>的是：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- 最适合做以上文字</w:t>
      </w:r>
      <w:r>
        <w:rPr>
          <w:rFonts w:ascii="微软雅黑" w:hAnsi="微软雅黑" w:eastAsia="微软雅黑"/>
          <w:b/>
          <w:sz w:val="21"/>
        </w:rPr>
        <w:t>标题</w:t>
      </w:r>
      <w:r>
        <w:rPr>
          <w:rFonts w:ascii="微软雅黑" w:hAnsi="微软雅黑" w:eastAsia="微软雅黑"/>
          <w:b w:val="0"/>
          <w:sz w:val="21"/>
        </w:rPr>
        <w:t>的一项是：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解题要点</w:t>
      </w:r>
      <w:r>
        <w:rPr>
          <w:rFonts w:ascii="微软雅黑" w:hAnsi="微软雅黑" w:eastAsia="微软雅黑"/>
          <w:b w:val="0"/>
          <w:sz w:val="21"/>
        </w:rPr>
        <w:t>（先</w:t>
      </w:r>
      <w:r>
        <w:rPr>
          <w:rFonts w:ascii="微软雅黑" w:hAnsi="微软雅黑" w:eastAsia="微软雅黑"/>
          <w:b/>
          <w:sz w:val="21"/>
        </w:rPr>
        <w:t>分析文段</w:t>
      </w:r>
      <w:r>
        <w:rPr>
          <w:rFonts w:ascii="微软雅黑" w:hAnsi="微软雅黑" w:eastAsia="微软雅黑"/>
          <w:b w:val="0"/>
          <w:sz w:val="21"/>
        </w:rPr>
        <w:t>，再按顺序比选项）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紧扣主旨</w:t>
      </w:r>
      <w:r>
        <w:rPr>
          <w:rFonts w:ascii="微软雅黑" w:hAnsi="微软雅黑" w:eastAsia="微软雅黑"/>
          <w:b w:val="0"/>
          <w:sz w:val="21"/>
        </w:rPr>
        <w:t xml:space="preserve">：无主题的不选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全面完整</w:t>
      </w:r>
      <w:r>
        <w:rPr>
          <w:rFonts w:ascii="微软雅黑" w:hAnsi="微软雅黑" w:eastAsia="微软雅黑"/>
          <w:b w:val="0"/>
          <w:sz w:val="21"/>
        </w:rPr>
        <w:t xml:space="preserve">：不完整的不选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形象生动</w:t>
      </w:r>
      <w:r>
        <w:rPr>
          <w:rFonts w:ascii="微软雅黑" w:hAnsi="微软雅黑" w:eastAsia="微软雅黑"/>
          <w:b w:val="0"/>
          <w:sz w:val="21"/>
        </w:rPr>
        <w:t xml:space="preserve">：不醒目的慎选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含主题词、不偏不怪；文艺过空、标题党排除。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分析选项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正向选</w:t>
      </w:r>
      <w:r>
        <w:rPr>
          <w:rFonts w:ascii="微软雅黑" w:hAnsi="微软雅黑" w:eastAsia="微软雅黑"/>
          <w:b w:val="0"/>
          <w:sz w:val="21"/>
        </w:rPr>
        <w:t>：判断选项是否符合主旨（</w:t>
      </w:r>
      <w:r>
        <w:rPr>
          <w:rFonts w:ascii="微软雅黑" w:hAnsi="微软雅黑" w:eastAsia="微软雅黑"/>
          <w:b/>
          <w:sz w:val="21"/>
        </w:rPr>
        <w:t>不仅符合，还要比较生动</w:t>
      </w:r>
      <w:r>
        <w:rPr>
          <w:rFonts w:ascii="微软雅黑" w:hAnsi="微软雅黑" w:eastAsia="微软雅黑"/>
          <w:b w:val="0"/>
          <w:sz w:val="21"/>
        </w:rPr>
        <w:t xml:space="preserve">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反向排除</w:t>
      </w:r>
      <w:r>
        <w:rPr>
          <w:rFonts w:ascii="微软雅黑" w:hAnsi="微软雅黑" w:eastAsia="微软雅黑"/>
          <w:b w:val="0"/>
          <w:sz w:val="21"/>
        </w:rPr>
        <w:t>：将选项代入原文，看是否与原文表述一致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4. 词句理解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看</w:t>
      </w:r>
      <w:r>
        <w:rPr>
          <w:rFonts w:ascii="微软雅黑" w:hAnsi="微软雅黑" w:eastAsia="微软雅黑"/>
          <w:b/>
          <w:sz w:val="21"/>
        </w:rPr>
        <w:t>局部上下文</w:t>
      </w:r>
      <w:r>
        <w:rPr>
          <w:rFonts w:ascii="微软雅黑" w:hAnsi="微软雅黑" w:eastAsia="微软雅黑"/>
          <w:b w:val="0"/>
          <w:sz w:val="21"/>
        </w:rPr>
        <w:t>，代入验证，别用词典义硬套。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词句类型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（一）词语理解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指代类　2. 修辞类　3. 概念类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（二）句子理解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主旨句　2. 修辞句</w:t>
            </w:r>
          </w:p>
        </w:tc>
      </w:tr>
    </w:tbl>
    <w:p>
      <w:pPr>
        <w:spacing w:after="40"/>
      </w:pPr>
    </w:p>
    <w:p>
      <w:pPr>
        <w:spacing w:before="120" w:after="40" w:line="240" w:lineRule="auto"/>
        <w:ind w:left="255"/>
      </w:pPr>
      <w:r>
        <w:rPr>
          <w:rFonts w:ascii="微软雅黑" w:hAnsi="微软雅黑" w:eastAsia="微软雅黑"/>
          <w:b/>
          <w:color w:val="1A5276"/>
          <w:sz w:val="22"/>
        </w:rPr>
        <w:t>解题方法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Ind w:w="425" w:type="dxa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指示代词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定位原文 → </w:t>
            </w:r>
            <w:r>
              <w:rPr>
                <w:rFonts w:ascii="微软雅黑" w:hAnsi="微软雅黑" w:eastAsia="微软雅黑"/>
                <w:b/>
                <w:sz w:val="18"/>
              </w:rPr>
              <w:t>就近原则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结合语境 → 理解概括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概念词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定位原文 → </w:t>
            </w:r>
            <w:r>
              <w:rPr>
                <w:rFonts w:ascii="微软雅黑" w:hAnsi="微软雅黑" w:eastAsia="微软雅黑"/>
                <w:b/>
                <w:sz w:val="18"/>
              </w:rPr>
              <w:t>找出概念相关信息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综合归纳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比喻词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定位原文 → </w:t>
            </w:r>
            <w:r>
              <w:rPr>
                <w:rFonts w:ascii="微软雅黑" w:hAnsi="微软雅黑" w:eastAsia="微软雅黑"/>
                <w:b/>
                <w:sz w:val="18"/>
              </w:rPr>
              <w:t>找出本体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结合</w:t>
            </w:r>
            <w:r>
              <w:rPr>
                <w:rFonts w:ascii="微软雅黑" w:hAnsi="微软雅黑" w:eastAsia="微软雅黑"/>
                <w:b/>
                <w:sz w:val="18"/>
              </w:rPr>
              <w:t>喻体</w:t>
            </w:r>
            <w:r>
              <w:rPr>
                <w:rFonts w:ascii="微软雅黑" w:hAnsi="微软雅黑" w:eastAsia="微软雅黑"/>
                <w:b w:val="0"/>
                <w:sz w:val="18"/>
              </w:rPr>
              <w:t>特点 → 理解概括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主旨句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查找原文 → </w:t>
            </w:r>
            <w:r>
              <w:rPr>
                <w:rFonts w:ascii="微软雅黑" w:hAnsi="微软雅黑" w:eastAsia="微软雅黑"/>
                <w:b/>
                <w:sz w:val="18"/>
              </w:rPr>
              <w:t>抓关键词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揣摩句义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修辞句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查找原文 → </w:t>
            </w:r>
            <w:r>
              <w:rPr>
                <w:rFonts w:ascii="微软雅黑" w:hAnsi="微软雅黑" w:eastAsia="微软雅黑"/>
                <w:b/>
                <w:sz w:val="18"/>
              </w:rPr>
              <w:t>辨析修辞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思考意图</w:t>
            </w:r>
          </w:p>
        </w:tc>
      </w:tr>
    </w:tbl>
    <w:p>
      <w:pPr>
        <w:spacing w:after="40"/>
        <w:ind w:left="425"/>
      </w:pPr>
    </w:p>
    <w:p>
      <w:pPr>
        <w:spacing w:before="0" w:after="40" w:line="240" w:lineRule="auto"/>
        <w:ind w:left="425"/>
      </w:pPr>
      <w:r>
        <w:rPr>
          <w:rFonts w:ascii="微软雅黑" w:hAnsi="微软雅黑" w:eastAsia="微软雅黑"/>
          <w:b w:val="0"/>
          <w:sz w:val="21"/>
        </w:rPr>
        <w:t>「</w:t>
      </w:r>
      <w:r>
        <w:rPr>
          <w:rFonts w:ascii="微软雅黑" w:hAnsi="微软雅黑" w:eastAsia="微软雅黑"/>
          <w:b/>
          <w:sz w:val="21"/>
        </w:rPr>
        <w:t>简而言之</w:t>
      </w:r>
      <w:r>
        <w:rPr>
          <w:rFonts w:ascii="微软雅黑" w:hAnsi="微软雅黑" w:eastAsia="微软雅黑"/>
          <w:b w:val="0"/>
          <w:sz w:val="21"/>
        </w:rPr>
        <w:t>」里的「之」：要看</w:t>
      </w:r>
      <w:r>
        <w:rPr>
          <w:rFonts w:ascii="微软雅黑" w:hAnsi="微软雅黑" w:eastAsia="微软雅黑"/>
          <w:b/>
          <w:sz w:val="21"/>
        </w:rPr>
        <w:t>后面</w:t>
      </w:r>
      <w:r>
        <w:rPr>
          <w:rFonts w:ascii="微软雅黑" w:hAnsi="微软雅黑" w:eastAsia="微软雅黑"/>
          <w:b w:val="0"/>
          <w:sz w:val="21"/>
        </w:rPr>
        <w:t>的内容（后面才是概括）。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5. 文章阅读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一篇长文带多问（主旨、细节、词句、推断等）。先通读抓结构/主题，再按各小题题型套前面打法；细节仍可先看选项。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题型介绍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现代文阅读</w:t>
      </w:r>
      <w:r>
        <w:rPr>
          <w:rFonts w:ascii="微软雅黑" w:hAnsi="微软雅黑" w:eastAsia="微软雅黑"/>
          <w:b w:val="0"/>
          <w:sz w:val="21"/>
        </w:rPr>
        <w:t xml:space="preserve">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2. 文言文阅读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3. 公文阅读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技巧点拨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跳读、精读相结合</w:t>
      </w:r>
      <w:r>
        <w:rPr>
          <w:rFonts w:ascii="微软雅黑" w:hAnsi="微软雅黑" w:eastAsia="微软雅黑"/>
          <w:b w:val="0"/>
          <w:sz w:val="21"/>
        </w:rPr>
        <w:t xml:space="preserve">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读懂了</w:t>
      </w:r>
      <w:r>
        <w:rPr>
          <w:rFonts w:ascii="微软雅黑" w:hAnsi="微软雅黑" w:eastAsia="微软雅黑"/>
          <w:b w:val="0"/>
          <w:sz w:val="21"/>
        </w:rPr>
        <w:t xml:space="preserve">先做：主旨、标题、推断下文、句段归位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读不懂</w:t>
      </w:r>
      <w:r>
        <w:rPr>
          <w:rFonts w:ascii="微软雅黑" w:hAnsi="微软雅黑" w:eastAsia="微软雅黑"/>
          <w:b w:val="0"/>
          <w:sz w:val="21"/>
        </w:rPr>
        <w:t xml:space="preserve">先做：句子填空、选词填空、词句理解（靠局部也能做）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4. 细节：先做</w:t>
      </w:r>
      <w:r>
        <w:rPr>
          <w:rFonts w:ascii="微软雅黑" w:hAnsi="微软雅黑" w:eastAsia="微软雅黑"/>
          <w:b/>
          <w:sz w:val="21"/>
        </w:rPr>
        <w:t>有指向</w:t>
      </w:r>
      <w:r>
        <w:rPr>
          <w:rFonts w:ascii="微软雅黑" w:hAnsi="微软雅黑" w:eastAsia="微软雅黑"/>
          <w:b w:val="0"/>
          <w:sz w:val="21"/>
        </w:rPr>
        <w:t>的，再做要</w:t>
      </w:r>
      <w:r>
        <w:rPr>
          <w:rFonts w:ascii="微软雅黑" w:hAnsi="微软雅黑" w:eastAsia="微软雅黑"/>
          <w:b/>
          <w:sz w:val="21"/>
        </w:rPr>
        <w:t>全文查找</w:t>
      </w:r>
      <w:r>
        <w:rPr>
          <w:rFonts w:ascii="微软雅黑" w:hAnsi="微软雅黑" w:eastAsia="微软雅黑"/>
          <w:b w:val="0"/>
          <w:sz w:val="21"/>
        </w:rPr>
        <w:t xml:space="preserve">的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提醒：公考比的是限时内对的题多。文章阅读耗时，能做 4 题蒙 1 题也可以接受。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四、语句表达 ★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1. 语句排序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解题步骤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看选项</w:t>
      </w:r>
      <w:r>
        <w:rPr>
          <w:rFonts w:ascii="微软雅黑" w:hAnsi="微软雅黑" w:eastAsia="微软雅黑"/>
          <w:b w:val="0"/>
          <w:sz w:val="21"/>
        </w:rPr>
        <w:t xml:space="preserve">，分析选项差异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抓标志</w:t>
      </w:r>
      <w:r>
        <w:rPr>
          <w:rFonts w:ascii="微软雅黑" w:hAnsi="微软雅黑" w:eastAsia="微软雅黑"/>
          <w:b w:val="0"/>
          <w:sz w:val="21"/>
        </w:rPr>
        <w:t xml:space="preserve">，确定句子顺序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① 排首句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句子特征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不适合首句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指代词、转折词、总结词、并列词、具体分析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适合首句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引出话题、下定义、提出观点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② 定先后</w:t>
      </w:r>
      <w:r>
        <w:rPr>
          <w:rFonts w:ascii="微软雅黑" w:hAnsi="微软雅黑" w:eastAsia="微软雅黑"/>
          <w:b w:val="0"/>
          <w:sz w:val="21"/>
        </w:rPr>
        <w:t>（捆绑 / 顺序）：指代词、关联词、重复词、顺序词、</w:t>
      </w:r>
      <w:r>
        <w:rPr>
          <w:rFonts w:ascii="微软雅黑" w:hAnsi="微软雅黑" w:eastAsia="微软雅黑"/>
          <w:b/>
          <w:sz w:val="21"/>
        </w:rPr>
        <w:t>行文脉络</w:t>
      </w:r>
      <w:r>
        <w:rPr>
          <w:rFonts w:ascii="微软雅黑" w:hAnsi="微软雅黑" w:eastAsia="微软雅黑"/>
          <w:b w:val="0"/>
          <w:sz w:val="21"/>
        </w:rPr>
        <w:t>（归类语句）。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读文段</w:t>
      </w:r>
      <w:r>
        <w:rPr>
          <w:rFonts w:ascii="微软雅黑" w:hAnsi="微软雅黑" w:eastAsia="微软雅黑"/>
          <w:b w:val="0"/>
          <w:sz w:val="21"/>
        </w:rPr>
        <w:t xml:space="preserve">，验证整体逻辑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看选项找差异；排首句；定先后；代入验连贯。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例：行文脉络归类</w:t>
      </w:r>
      <w:r>
        <w:rPr>
          <w:rFonts w:ascii="微软雅黑" w:hAnsi="微软雅黑" w:eastAsia="微软雅黑"/>
          <w:b w:val="0"/>
          <w:sz w:val="21"/>
        </w:rPr>
        <w:t>（粉丝经济）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先按内容</w:t>
      </w:r>
      <w:r>
        <w:rPr>
          <w:rFonts w:ascii="微软雅黑" w:hAnsi="微软雅黑" w:eastAsia="微软雅黑"/>
          <w:b/>
          <w:sz w:val="21"/>
        </w:rPr>
        <w:t>归类语句</w:t>
      </w:r>
      <w:r>
        <w:rPr>
          <w:rFonts w:ascii="微软雅黑" w:hAnsi="微软雅黑" w:eastAsia="微软雅黑"/>
          <w:b w:val="0"/>
          <w:sz w:val="21"/>
        </w:rPr>
        <w:t>，再排顺序：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句子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引出「粉丝经济」</w:t>
            </w:r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②互联网/文娱产业成为兴起土壤；④对商家而言流量常与销量挂钩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指出</w:t>
            </w:r>
            <w:r>
              <w:rPr>
                <w:rFonts w:ascii="微软雅黑" w:hAnsi="微软雅黑" w:eastAsia="微软雅黑"/>
                <w:b/>
                <w:sz w:val="18"/>
              </w:rPr>
              <w:t>不良现象/问题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①利益驱使下流量至上、流量造假；⑤而粉丝刷单、刷票房等（「而」不能当首句）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解决问题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③理性引导消费、转化明星效应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行文：</w:t>
      </w:r>
      <w:r>
        <w:rPr>
          <w:rFonts w:ascii="微软雅黑" w:hAnsi="微软雅黑" w:eastAsia="微软雅黑"/>
          <w:b/>
          <w:sz w:val="21"/>
        </w:rPr>
        <w:t>背景 → 问题 → 对策</w:t>
      </w:r>
      <w:r>
        <w:rPr>
          <w:rFonts w:ascii="微软雅黑" w:hAnsi="微软雅黑" w:eastAsia="微软雅黑"/>
          <w:b w:val="0"/>
          <w:sz w:val="21"/>
        </w:rPr>
        <w:t xml:space="preserve">。②适合首句（引出话题）。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顺序：②④①⑤③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2. 语句填空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横线位置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段首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总起下文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段中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承上启下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段尾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总结 / 对策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选项要：</w:t>
      </w:r>
      <w:r>
        <w:rPr>
          <w:rFonts w:ascii="微软雅黑" w:hAnsi="微软雅黑" w:eastAsia="微软雅黑"/>
          <w:b/>
          <w:sz w:val="21"/>
        </w:rPr>
        <w:t>话题一致、色彩一致、能接前后句。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3. 推断上下文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提问方式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问法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看哪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这段文字</w:t>
            </w:r>
            <w:r>
              <w:rPr>
                <w:rFonts w:ascii="微软雅黑" w:hAnsi="微软雅黑" w:eastAsia="微软雅黑"/>
                <w:b/>
                <w:sz w:val="18"/>
              </w:rPr>
              <w:t>接下来</w:t>
            </w:r>
            <w:r>
              <w:rPr>
                <w:rFonts w:ascii="微软雅黑" w:hAnsi="微软雅黑" w:eastAsia="微软雅黑"/>
                <w:b w:val="0"/>
                <w:sz w:val="18"/>
              </w:rPr>
              <w:t>最可能讲述 / 介绍的是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尾句</w:t>
            </w:r>
            <w:r>
              <w:rPr>
                <w:rFonts w:ascii="微软雅黑" w:hAnsi="微软雅黑" w:eastAsia="微软雅黑"/>
                <w:b w:val="0"/>
                <w:sz w:val="18"/>
              </w:rPr>
              <w:t>落点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作者接下来最有可能谈到的是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尾句</w:t>
            </w:r>
            <w:r>
              <w:rPr>
                <w:rFonts w:ascii="微软雅黑" w:hAnsi="微软雅黑" w:eastAsia="微软雅黑"/>
                <w:b w:val="0"/>
                <w:sz w:val="18"/>
              </w:rPr>
              <w:t>落点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这段文字</w:t>
            </w:r>
            <w:r>
              <w:rPr>
                <w:rFonts w:ascii="微软雅黑" w:hAnsi="微软雅黑" w:eastAsia="微软雅黑"/>
                <w:b/>
                <w:sz w:val="18"/>
              </w:rPr>
              <w:t>上文</w:t>
            </w:r>
            <w:r>
              <w:rPr>
                <w:rFonts w:ascii="微软雅黑" w:hAnsi="微软雅黑" w:eastAsia="微软雅黑"/>
                <w:b w:val="0"/>
                <w:sz w:val="18"/>
              </w:rPr>
              <w:t>最可能讲述的是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首句</w:t>
            </w:r>
            <w:r>
              <w:rPr>
                <w:rFonts w:ascii="微软雅黑" w:hAnsi="微软雅黑" w:eastAsia="微软雅黑"/>
                <w:b w:val="0"/>
                <w:sz w:val="18"/>
              </w:rPr>
              <w:t>从哪接来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解题三看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看什么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做什么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尾句分析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下文接尾句落点的话题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行文分析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总分、提出问题→分析问题→解决问题等，要</w:t>
            </w:r>
            <w:r>
              <w:rPr>
                <w:rFonts w:ascii="微软雅黑" w:hAnsi="微软雅黑" w:eastAsia="微软雅黑"/>
                <w:b/>
                <w:sz w:val="18"/>
              </w:rPr>
              <w:t>关注全文</w:t>
            </w:r>
            <w:r>
              <w:rPr>
                <w:rFonts w:ascii="微软雅黑" w:hAnsi="微软雅黑" w:eastAsia="微软雅黑"/>
                <w:b w:val="0"/>
                <w:sz w:val="18"/>
              </w:rPr>
              <w:t>结构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选项分析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是否接着话题往下说，排除已述、换题、总结全文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解题步骤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1. 看问法：推下文还是推上文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推下文</w:t>
      </w:r>
      <w:r>
        <w:rPr>
          <w:rFonts w:ascii="微软雅黑" w:hAnsi="微软雅黑" w:eastAsia="微软雅黑"/>
          <w:b w:val="0"/>
          <w:sz w:val="21"/>
        </w:rPr>
        <w:t>：盯文段</w:t>
      </w:r>
      <w:r>
        <w:rPr>
          <w:rFonts w:ascii="微软雅黑" w:hAnsi="微软雅黑" w:eastAsia="微软雅黑"/>
          <w:b/>
          <w:sz w:val="21"/>
        </w:rPr>
        <w:t>最后落脚的话题</w:t>
      </w:r>
      <w:r>
        <w:rPr>
          <w:rFonts w:ascii="微软雅黑" w:hAnsi="微软雅黑" w:eastAsia="微软雅黑"/>
          <w:b w:val="0"/>
          <w:sz w:val="21"/>
        </w:rPr>
        <w:t xml:space="preserve">，顺着往下说（提出问题→分析/对策；引出概念→解释该概念；对比后落在一方→继续写这一方）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推上文</w:t>
      </w:r>
      <w:r>
        <w:rPr>
          <w:rFonts w:ascii="微软雅黑" w:hAnsi="微软雅黑" w:eastAsia="微软雅黑"/>
          <w:b w:val="0"/>
          <w:sz w:val="21"/>
        </w:rPr>
        <w:t>：盯</w:t>
      </w:r>
      <w:r>
        <w:rPr>
          <w:rFonts w:ascii="微软雅黑" w:hAnsi="微软雅黑" w:eastAsia="微软雅黑"/>
          <w:b/>
          <w:sz w:val="21"/>
        </w:rPr>
        <w:t>首句</w:t>
      </w:r>
      <w:r>
        <w:rPr>
          <w:rFonts w:ascii="微软雅黑" w:hAnsi="微软雅黑" w:eastAsia="微软雅黑"/>
          <w:b w:val="0"/>
          <w:sz w:val="21"/>
        </w:rPr>
        <w:t xml:space="preserve">（指代、关联词后半、结论句）判断这段是接着什么来的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4. 总分 / 提出问题—分析问题—解决问题：不能只看一句，结合</w:t>
      </w:r>
      <w:r>
        <w:rPr>
          <w:rFonts w:ascii="微软雅黑" w:hAnsi="微软雅黑" w:eastAsia="微软雅黑"/>
          <w:b/>
          <w:sz w:val="21"/>
        </w:rPr>
        <w:t>全文结构</w:t>
      </w:r>
      <w:r>
        <w:rPr>
          <w:rFonts w:ascii="微软雅黑" w:hAnsi="微软雅黑" w:eastAsia="微软雅黑"/>
          <w:b w:val="0"/>
          <w:sz w:val="21"/>
        </w:rPr>
        <w:t xml:space="preserve">判断下文往哪走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排除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- 已经说过的内容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- 突然换话题、无中生有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/>
          <w:sz w:val="21"/>
        </w:rPr>
        <w:t>总结全文</w:t>
      </w:r>
      <w:r>
        <w:rPr>
          <w:rFonts w:ascii="微软雅黑" w:hAnsi="微软雅黑" w:eastAsia="微软雅黑"/>
          <w:b w:val="0"/>
          <w:sz w:val="21"/>
        </w:rPr>
        <w:t xml:space="preserve">（那是上文的事，不是下文）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- 只抓住文段中间某一例子继续写（没跟尾句走）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话题落到哪，下文接到哪；推上文看首句。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4. 成语使用题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问法：下列加点成语使用</w:t>
      </w:r>
      <w:r>
        <w:rPr>
          <w:rFonts w:ascii="微软雅黑" w:hAnsi="微软雅黑" w:eastAsia="微软雅黑"/>
          <w:b/>
          <w:sz w:val="21"/>
        </w:rPr>
        <w:t>正确 / 不正确</w:t>
      </w:r>
      <w:r>
        <w:rPr>
          <w:rFonts w:ascii="微软雅黑" w:hAnsi="微软雅黑" w:eastAsia="微软雅黑"/>
          <w:b w:val="0"/>
          <w:sz w:val="21"/>
        </w:rPr>
        <w:t xml:space="preserve">的是。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辨析仍盯：望文生义、褒贬用反、对象错配、程度不当（见「二、成语常辨」）。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常考释义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成语</w:t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意思</w:t>
            </w:r>
          </w:p>
        </w:tc>
        <w:tc>
          <w:tcPr>
            <w:tcW w:type="dxa" w:w="3213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易错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炙手可热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权势大、气焰盛，使人不敢接近；现也说人或事很</w:t>
            </w:r>
            <w:r>
              <w:rPr>
                <w:rFonts w:ascii="微软雅黑" w:hAnsi="微软雅黑" w:eastAsia="微软雅黑"/>
                <w:b/>
                <w:sz w:val="18"/>
              </w:rPr>
              <w:t>热门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含贬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，不能当褒义「受欢迎」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曲突徙薪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事先采取措施，防止危险发生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防患未然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不知所云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不知道说的是什么；语言紊乱或空洞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不是「自己不懂」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首当其冲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最先受到攻击或遇到灾难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不是「冲在最前面带头」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作壁上观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原指双方交战自己在壁垒上旁观；后多比喻在一旁观望、不给予帮助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不是「在旁边看热闹」那么中性，重在</w:t>
            </w:r>
            <w:r>
              <w:rPr>
                <w:rFonts w:ascii="微软雅黑" w:hAnsi="微软雅黑" w:eastAsia="微软雅黑"/>
                <w:b/>
                <w:sz w:val="18"/>
              </w:rPr>
              <w:t>不帮忙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安步当车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慢慢步行就当作坐车；从容不迫，或提倡简朴、以步代车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不是「安于现状」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未雨绸缪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事先做好准备工作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近「曲突徙薪」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震古烁今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震动古代、显耀当世；事业或功绩非常伟大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程度极重，对象要配得上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豆蔻年华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十三、四岁的少女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不能用于少男或年龄不对的人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不名一文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名＝占有；一个钱也没有，极其贫穷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不是「不文一名」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细大不捐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细＝微小；捐＝舍弃；小的大的都不抛弃，包罗一切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不是「捐款」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差强人意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大体上还能使人满意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不是「不能令人满意」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缘木求鱼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爬上树去找鱼；方向、方法不对，必将劳而无功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不是「努力就能得到」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画地为牢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在地上画圈当监狱；只许在指定范围内活动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自己限制自己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栩栩如生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艺术形象非常生动逼真，像活的一样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多用于作品、形象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筚路蓝缕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驾简陋柴车、穿破烂衣服去开辟土地；创业艰苦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常与</w:t>
            </w:r>
            <w:r>
              <w:rPr>
                <w:rFonts w:ascii="微软雅黑" w:hAnsi="微软雅黑" w:eastAsia="微软雅黑"/>
                <w:b/>
                <w:sz w:val="18"/>
              </w:rPr>
              <w:t>创业 / 开创 / 开拓</w:t>
            </w:r>
            <w:r>
              <w:rPr>
                <w:rFonts w:ascii="微软雅黑" w:hAnsi="微软雅黑" w:eastAsia="微软雅黑"/>
                <w:b w:val="0"/>
                <w:sz w:val="18"/>
              </w:rPr>
              <w:t>搭配（「筚路蓝缕，以启山林」）；不是单纯「衣服破」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有条不紊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说话做事有条有理、不慌乱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侧重</w:t>
            </w:r>
            <w:r>
              <w:rPr>
                <w:rFonts w:ascii="微软雅黑" w:hAnsi="微软雅黑" w:eastAsia="微软雅黑"/>
                <w:b/>
                <w:sz w:val="18"/>
              </w:rPr>
              <w:t>不慌乱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甚嚣尘上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消息普遍流传、议论纷纷；现多指某种言论十分嚣张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含贬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车水马龙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车马络绎、繁华热闹（来往的车流）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不是「人多、买的人多」；摊前人多抢货用</w:t>
            </w:r>
            <w:r>
              <w:rPr>
                <w:rFonts w:ascii="微软雅黑" w:hAnsi="微软雅黑" w:eastAsia="微软雅黑"/>
                <w:b/>
                <w:sz w:val="18"/>
              </w:rPr>
              <w:t>人头攒动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痛定思痛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悲痛的心情平静以后，再追想当时所受的痛苦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先痛过、事后再反思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瞻前顾后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看看前面又看看后面；做事考虑周密，或顾虑太多、犹豫不决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可褒（周密）可贬（犹豫）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局促不安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举止拘束，心中不安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对象是人的神态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理直气壮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理由充分，说话气势就壮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先「理直」才「气壮」</w:t>
            </w:r>
          </w:p>
        </w:tc>
      </w:tr>
      <w:tr>
        <w:trPr>
          <w:cantSplit/>
        </w:trPr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风华正茂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青春焕发、风采动人、才华横溢；年轻人朝气蓬勃</w:t>
            </w:r>
          </w:p>
        </w:tc>
        <w:tc>
          <w:tcPr>
            <w:tcW w:type="dxa" w:w="3213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对象是</w:t>
            </w:r>
            <w:r>
              <w:rPr>
                <w:rFonts w:ascii="微软雅黑" w:hAnsi="微软雅黑" w:eastAsia="微软雅黑"/>
                <w:b/>
                <w:sz w:val="18"/>
              </w:rPr>
              <w:t>青年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五、联考做题顺序（言语内部）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建议：</w:t>
      </w:r>
      <w:r>
        <w:rPr>
          <w:rFonts w:ascii="微软雅黑" w:hAnsi="微软雅黑" w:eastAsia="微软雅黑"/>
          <w:b/>
          <w:sz w:val="21"/>
        </w:rPr>
        <w:t>逻辑填空（快）→ 片段主旨 / 意图 → 语句排序 / 填空 → 细节 / 下文推断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节奏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逻辑填空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40～50 秒；三空也不要超过 1 分钟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主旨 / 意图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50～70 秒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排序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1 分钟；理不清就先蒙标记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细节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只有细节</w:t>
            </w:r>
            <w:r>
              <w:rPr>
                <w:rFonts w:ascii="微软雅黑" w:hAnsi="微软雅黑" w:eastAsia="微软雅黑"/>
                <w:b w:val="0"/>
                <w:sz w:val="18"/>
              </w:rPr>
              <w:t>先看选项，再回原文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六、口诀速背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题型</w:t>
            </w:r>
          </w:p>
        </w:tc>
        <w:tc>
          <w:tcPr>
            <w:tcW w:type="dxa" w:w="4819"/>
            <w:shd w:fill="F0F0F0" w:val="clear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口诀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总策略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问法定型；提示词优先；排除比硬选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逻辑填空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关联词定方向；色彩轻重词性齐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成语 / 成语使用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防望文生义；对象褒贬别配错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主旨·归纳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先定行文结构</w:t>
            </w:r>
            <w:r>
              <w:rPr>
                <w:rFonts w:ascii="微软雅黑" w:hAnsi="微软雅黑" w:eastAsia="微软雅黑"/>
                <w:b w:val="0"/>
                <w:sz w:val="18"/>
              </w:rPr>
              <w:t>；转折/对策/尾句；并列全面；顺承抓过程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主旨·意图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题干快览、选项细看；先抓中心；能推一步就推；已有对策选对策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主旨·总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句义→概括作用→话题结构→总结；选项找差别再回原文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细节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仅细节先看选项；无·错·反·混；绝对慎选；从弱最优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文章阅读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跳读+精读；读懂先主旨标题下文；读不懂先填空词句；细节先有指向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排序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看选项找差异；排首句；定先后；代入验连贯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填空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位置定功能；话题要接得上</w:t>
            </w:r>
          </w:p>
        </w:tc>
      </w:tr>
      <w:tr>
        <w:trPr>
          <w:cantSplit/>
        </w:trPr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推断上下文</w:t>
            </w:r>
          </w:p>
        </w:tc>
        <w:tc>
          <w:tcPr>
            <w:tcW w:type="dxa" w:w="4819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下文接尾句；上文看首句；不重复已述、不总结全文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七、言语理解与表达总评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选词作答注意事项</w:t>
      </w:r>
      <w:r>
        <w:rPr>
          <w:rFonts w:ascii="微软雅黑" w:hAnsi="微软雅黑" w:eastAsia="微软雅黑"/>
          <w:b w:val="0"/>
          <w:sz w:val="21"/>
        </w:rPr>
        <w:t>（逻辑填空）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1. 凭</w:t>
      </w:r>
      <w:r>
        <w:rPr>
          <w:rFonts w:ascii="微软雅黑" w:hAnsi="微软雅黑" w:eastAsia="微软雅黑"/>
          <w:b/>
          <w:sz w:val="21"/>
        </w:rPr>
        <w:t>语感</w:t>
      </w:r>
      <w:r>
        <w:rPr>
          <w:rFonts w:ascii="微软雅黑" w:hAnsi="微软雅黑" w:eastAsia="微软雅黑"/>
          <w:b w:val="0"/>
          <w:sz w:val="21"/>
        </w:rPr>
        <w:t>快速作答；正确语感建立在</w:t>
      </w:r>
      <w:r>
        <w:rPr>
          <w:rFonts w:ascii="微软雅黑" w:hAnsi="微软雅黑" w:eastAsia="微软雅黑"/>
          <w:b/>
          <w:sz w:val="21"/>
        </w:rPr>
        <w:t>语境分析 + 词语辨析</w:t>
      </w:r>
      <w:r>
        <w:rPr>
          <w:rFonts w:ascii="微软雅黑" w:hAnsi="微软雅黑" w:eastAsia="微软雅黑"/>
          <w:b w:val="0"/>
          <w:sz w:val="21"/>
        </w:rPr>
        <w:t xml:space="preserve">上。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2. 相信</w:t>
      </w:r>
      <w:r>
        <w:rPr>
          <w:rFonts w:ascii="微软雅黑" w:hAnsi="微软雅黑" w:eastAsia="微软雅黑"/>
          <w:b/>
          <w:sz w:val="21"/>
        </w:rPr>
        <w:t>第一感觉</w:t>
      </w:r>
      <w:r>
        <w:rPr>
          <w:rFonts w:ascii="微软雅黑" w:hAnsi="微软雅黑" w:eastAsia="微软雅黑"/>
          <w:b w:val="0"/>
          <w:sz w:val="21"/>
        </w:rPr>
        <w:t xml:space="preserve">，不要纠结、反复改答案。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3. 从自己容易理解和考查</w:t>
      </w:r>
      <w:r>
        <w:rPr>
          <w:rFonts w:ascii="微软雅黑" w:hAnsi="微软雅黑" w:eastAsia="微软雅黑"/>
          <w:b/>
          <w:sz w:val="21"/>
        </w:rPr>
        <w:t>成语</w:t>
      </w:r>
      <w:r>
        <w:rPr>
          <w:rFonts w:ascii="微软雅黑" w:hAnsi="微软雅黑" w:eastAsia="微软雅黑"/>
          <w:b w:val="0"/>
          <w:sz w:val="21"/>
        </w:rPr>
        <w:t xml:space="preserve">的空入手。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4. 要</w:t>
      </w:r>
      <w:r>
        <w:rPr>
          <w:rFonts w:ascii="微软雅黑" w:hAnsi="微软雅黑" w:eastAsia="微软雅黑"/>
          <w:b/>
          <w:sz w:val="21"/>
        </w:rPr>
        <w:t>整体验证</w:t>
      </w:r>
      <w:r>
        <w:rPr>
          <w:rFonts w:ascii="微软雅黑" w:hAnsi="微软雅黑" w:eastAsia="微软雅黑"/>
          <w:b w:val="0"/>
          <w:sz w:val="21"/>
        </w:rPr>
        <w:t>，不能只凭一个空定答案。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片段作答注意事项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1. 边读边勾画，或小声读，帮自己读进去。关键词、</w:t>
      </w:r>
      <w:r>
        <w:rPr>
          <w:rFonts w:ascii="微软雅黑" w:hAnsi="微软雅黑" w:eastAsia="微软雅黑"/>
          <w:b/>
          <w:sz w:val="21"/>
        </w:rPr>
        <w:t>首尾句</w:t>
      </w:r>
      <w:r>
        <w:rPr>
          <w:rFonts w:ascii="微软雅黑" w:hAnsi="微软雅黑" w:eastAsia="微软雅黑"/>
          <w:b w:val="0"/>
          <w:sz w:val="21"/>
        </w:rPr>
        <w:t>，尤其</w:t>
      </w:r>
      <w:r>
        <w:rPr>
          <w:rFonts w:ascii="微软雅黑" w:hAnsi="微软雅黑" w:eastAsia="微软雅黑"/>
          <w:b/>
          <w:sz w:val="21"/>
        </w:rPr>
        <w:t>尾句</w:t>
      </w:r>
      <w:r>
        <w:rPr>
          <w:rFonts w:ascii="微软雅黑" w:hAnsi="微软雅黑" w:eastAsia="微软雅黑"/>
          <w:b w:val="0"/>
          <w:sz w:val="21"/>
        </w:rPr>
        <w:t xml:space="preserve">，要足够重视。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2. 绝大部分题靠</w:t>
      </w:r>
      <w:r>
        <w:rPr>
          <w:rFonts w:ascii="微软雅黑" w:hAnsi="微软雅黑" w:eastAsia="微软雅黑"/>
          <w:b/>
          <w:sz w:val="21"/>
        </w:rPr>
        <w:t>关联词</w:t>
      </w:r>
      <w:r>
        <w:rPr>
          <w:rFonts w:ascii="微软雅黑" w:hAnsi="微软雅黑" w:eastAsia="微软雅黑"/>
          <w:b w:val="0"/>
          <w:sz w:val="21"/>
        </w:rPr>
        <w:t>就能判断重点。读不懂不要反复读，用</w:t>
      </w:r>
      <w:r>
        <w:rPr>
          <w:rFonts w:ascii="微软雅黑" w:hAnsi="微软雅黑" w:eastAsia="微软雅黑"/>
          <w:b/>
          <w:sz w:val="21"/>
        </w:rPr>
        <w:t>主题词</w:t>
      </w:r>
      <w:r>
        <w:rPr>
          <w:rFonts w:ascii="微软雅黑" w:hAnsi="微软雅黑" w:eastAsia="微软雅黑"/>
          <w:b w:val="0"/>
          <w:sz w:val="21"/>
        </w:rPr>
        <w:t>筛选项。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>答案必须来自文段，不靠课外常识硬补；极端、跑题、绝对项优先排除。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